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21:04 ICT ngày 14/09/2026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109.06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Tích cực (Bullish):</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2026-09-08)</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002602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r>
              <w:br/>
              <w:t xml:space="preserve">*Uu tien </w:t>
            </w:r>
            <w:r>
              <w:rPr>
                <w:b/>
                <w:color w:val="15803D"/>
              </w:rPr>
              <w:t>LONG</w:t>
            </w:r>
            <w:r>
              <w:t>. Xu huong tang ben vung.*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001602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r>
              <w:br/>
              <w:t xml:space="preserve">*Cam bat day. Canh gia hoi de danh </w:t>
            </w:r>
            <w:r>
              <w:rPr>
                <w:b/>
                <w:color w:val="B91C1C"/>
              </w:rPr>
              <w:t>SHORT</w:t>
            </w:r>
            <w:r>
              <w:t>.*</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`109.06` (+0.00%)</w:t>
      </w:r>
      <w:r>
        <w:t xml:space="preserve"> | DXY: </w:t>
      </w:r>
      <w:r>
        <w:rPr>
          <w:b/>
        </w:rPr>
        <w:t>`99.70` (+0.00%)</w:t>
      </w:r>
      <w:r>
        <w:t xml:space="preserve"> | Lúa mì CBOT: </w:t>
      </w:r>
      <w:r>
        <w:rPr>
          <w:b/>
        </w:rPr>
        <w:t>`730.00` (+0.00%)</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21:04 ICT ngày 14/09/2026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100% gieo,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14/09/2026)</w:t>
      </w:r>
    </w:p>
    <w:p>
      <w:pPr>
        <w:spacing w:before="80" w:after="240" w:line="276" w:lineRule="auto"/>
      </w:pPr>
      <w:r>
        <w:rPr>
          <w:i/>
          <w:color w:val="5C768D"/>
          <w:sz w:val="19"/>
        </w:rPr>
        <w:t>Thời gian đóng cửa phiên giao dịch được đồng bộ chính xác vào lúc 1:20 AM ICT ngày 14/09/2026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14/09/2026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533.07 (+1.32)</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(529.55 &lt; 530.02)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(ZC)](#2-báo-cáo-mã-zc-ngô---phiên-chốt-14092026)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14/09/2026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731.38 (+1.38)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(727.96 &lt; 731.22)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(ZW)](#3-báo-cáo-mã-zw-lúa-mì---phiên-chốt-14092026)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528.00 - 529.55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453.07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533.50 cents </w:t>
            </w:r>
            <w:r>
              <w:t xml:space="preserve"> / TP2: </w:t>
            </w:r>
            <w:r>
              <w:rPr>
                <w:rFonts w:ascii="Consolas" w:hAnsi="Consolas"/>
                <w:color w:val="D97706"/>
                <w:sz w:val="19"/>
              </w:rPr>
              <w:t xml:space="preserve"> 549.75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526.50 - 528.00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454.55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548.75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533.50 - 535.00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536.45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458.50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445.69 - 457.50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727.96 - 731.22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802.63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725.25 cents </w:t>
            </w:r>
            <w:r>
              <w:t xml:space="preserve"> / TP2: </w:t>
            </w:r>
            <w:r>
              <w:rPr>
                <w:rFonts w:ascii="Consolas" w:hAnsi="Consolas"/>
                <w:color w:val="D97706"/>
                <w:sz w:val="19"/>
              </w:rPr>
              <w:t xml:space="preserve"> 645.25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723.25 - 725.25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640.16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733.00 - 735.00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738.09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645.25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624.90 - 645.25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Xuân 86%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N/A (Cuối vụ), Xuân N/A</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Đông 100% gieo,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1,653 triệu bushels (2026/27)</w:t>
              <w:br/>
            </w:r>
            <w:r>
              <w:rPr>
                <w:b/>
              </w:rPr>
              <w:t>1,567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274.66 triệu tấn (2026/27)</w:t>
              <w:br/>
            </w:r>
            <w:r>
              <w:rPr>
                <w:b/>
              </w:rPr>
              <w:t>272.10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br/>
            </w:r>
            <w:r>
              <w:rPr>
                <w:b/>
              </w:rPr>
              <w:t>717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273.25 triệu tấn (2026/27)</w:t>
              <w:br/>
            </w:r>
            <w:r>
              <w:rPr>
                <w:b/>
              </w:rPr>
              <w:t>276.29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09/10/2026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-829600 MT (08/27/2026)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953,600 MT (Kỳ 09/03/2026)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Ngô niên vụ 2025/26 đạt 953.6 nghìn tấn, đưa lũy kế lên 0.993 triệu tấn, thấp hơn 98.9% so với cùng kỳ năm ngoái.</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Net Sales (Tuần trước): 313,500 MT (08/27/2026)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Sales (Bán hàng): 194,200 MT (Kỳ 09/03/2026)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Thứ 5 hàng tuần, 21:30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 Lúa Mì niên vụ 2026/27 đạt 194.2 nghìn tấn, đưa lũy kế lên 5.401 triệu tấn, thấp hơn 21.1% so với cùng kỳ năm ngoái.</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Đông N/A, Xuân 86%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14/09/2026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531.75 cents | </w:t>
      </w:r>
      <w:r>
        <w:rPr>
          <w:b/>
        </w:rPr>
        <w:t>Dự báo Chốt Phiên:</w:t>
      </w:r>
      <w:r>
        <w:t xml:space="preserve"> </w:t>
      </w:r>
      <w:r>
        <w:rPr>
          <w:b/>
        </w:rPr>
        <w:t>`533.07 cents`</w:t>
      </w:r>
      <w:r>
        <w:t xml:space="preserve"> (+1.32).</w:t>
      </w:r>
    </w:p>
    <w:p>
      <w:pPr>
        <w:pStyle w:val="ListBullet"/>
        <w:spacing w:before="0" w:after="60"/>
      </w:pPr>
      <w:r>
        <w:rPr>
          <w:b/>
        </w:rPr>
        <w:t>Thanh khoản phiên chốt:</w:t>
      </w:r>
      <w:r>
        <w:t xml:space="preserve"> Volume: </w:t>
      </w:r>
      <w:r>
        <w:rPr>
          <w:b/>
        </w:rPr>
        <w:t>`62,798`</w:t>
      </w:r>
      <w:r>
        <w:t xml:space="preserve"> (Chênh lệch: </w:t>
      </w:r>
      <w:r>
        <w:rPr>
          <w:b/>
        </w:rPr>
        <w:t>`+49,547`</w:t>
      </w:r>
      <w:r>
        <w:t xml:space="preserve">) | OI: </w:t>
      </w:r>
      <w:r>
        <w:rPr>
          <w:b/>
        </w:rPr>
        <w:t>`960,508`</w:t>
      </w:r>
      <w:r>
        <w:t xml:space="preserve"> (Chênh lệch: </w:t>
      </w:r>
      <w:r>
        <w:rPr>
          <w:b/>
        </w:rPr>
        <w:t>`+0`</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109.06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hỗ trợ biên lợi nhuận pha chế Ethanol, kéo theo nhu cầu ngô tích cực.</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Ngô (ZC)</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Q1 (XANH LA) - GOM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*Uu tien </w:t>
            </w:r>
            <w:r>
              <w:rPr>
                <w:b/>
                <w:color w:val="15803D"/>
              </w:rPr>
              <w:t>LONG</w:t>
            </w:r>
            <w:r>
              <w:t>. Xu huong tang ben vung.*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414,459</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+13,456</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(529.55) &lt; </w:t>
      </w:r>
      <w:r>
        <w:rPr>
          <w:rFonts w:ascii="Consolas" w:hAnsi="Consolas"/>
          <w:color w:val="D97706"/>
          <w:sz w:val="19"/>
        </w:rPr>
        <w:t xml:space="preserve"> EMA_50 </w:t>
      </w:r>
      <w:r>
        <w:t xml:space="preserve"> (530.02).</w:t>
      </w:r>
    </w:p>
    <w:p>
      <w:pPr>
        <w:pStyle w:val="ListBullet"/>
        <w:spacing w:before="0" w:after="60"/>
      </w:pPr>
      <w:r>
        <w:rPr>
          <w:b/>
        </w:rPr>
        <w:t>Động lượng &amp; Dao động:</w:t>
      </w:r>
      <w:r>
        <w:t xml:space="preserve"> RSI (14) = </w:t>
      </w:r>
      <w:r>
        <w:rPr>
          <w:b/>
        </w:rPr>
        <w:t>`57.35`</w:t>
      </w:r>
      <w:r>
        <w:t xml:space="preserve"> | ATR (14) = </w:t>
      </w:r>
      <w:r>
        <w:rPr>
          <w:b/>
        </w:rPr>
        <w:t>`2.95`</w:t>
      </w:r>
      <w:r>
        <w:t xml:space="preserve"> cents | Volatility = </w:t>
      </w:r>
      <w:r>
        <w:rPr>
          <w:b/>
        </w:rPr>
        <w:t>`4.25 cents`</w:t>
      </w:r>
      <w:r>
        <w:t>.</w:t>
      </w:r>
    </w:p>
    <w:p>
      <w:pPr>
        <w:pStyle w:val="ListBullet"/>
        <w:spacing w:before="0" w:after="60"/>
      </w:pPr>
      <w:r>
        <w:rPr>
          <w:b/>
        </w:rPr>
        <w:t>Vùng cản Pivot:</w:t>
      </w:r>
      <w:r>
        <w:t xml:space="preserve"> Hỗ trợ S1: </w:t>
      </w:r>
      <w:r>
        <w:rPr>
          <w:b/>
        </w:rPr>
        <w:t>`528.00`</w:t>
      </w:r>
      <w:r>
        <w:t xml:space="preserve"> | S2: </w:t>
      </w:r>
      <w:r>
        <w:rPr>
          <w:b/>
        </w:rPr>
        <w:t>`457.50`</w:t>
      </w:r>
      <w:r>
        <w:t xml:space="preserve"> || Kháng cự R1: </w:t>
      </w:r>
      <w:r>
        <w:rPr>
          <w:b/>
        </w:rPr>
        <w:t>`533.50`</w:t>
      </w:r>
      <w:r>
        <w:t xml:space="preserve"> | R2: </w:t>
      </w:r>
      <w:r>
        <w:rPr>
          <w:b/>
        </w:rPr>
        <w:t>`549.75`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1,567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272.10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56%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`528.00 - 529.55 cents (Canh mua vùng hỗ trợ)`</w:t>
      </w:r>
      <w:r>
        <w:t xml:space="preserve"> | SL: </w:t>
      </w:r>
      <w:r>
        <w:rPr>
          <w:b/>
        </w:rPr>
        <w:t>`453.07 cents (Dưới cản S2 + 1.5x ATR)`</w:t>
      </w:r>
      <w:r>
        <w:t xml:space="preserve"> | TP: </w:t>
      </w:r>
      <w:r>
        <w:rPr>
          <w:rFonts w:ascii="Consolas" w:hAnsi="Consolas"/>
          <w:color w:val="D97706"/>
          <w:sz w:val="19"/>
        </w:rPr>
        <w:t xml:space="preserve"> 533.50 cents </w:t>
      </w:r>
      <w:r>
        <w:t xml:space="preserve"> / </w:t>
      </w:r>
      <w:r>
        <w:rPr>
          <w:rFonts w:ascii="Consolas" w:hAnsi="Consolas"/>
          <w:color w:val="D97706"/>
          <w:sz w:val="19"/>
        </w:rPr>
        <w:t xml:space="preserve"> 549.75 cents </w:t>
      </w:r>
      <w:r>
        <w:t>.</w:t>
      </w:r>
    </w:p>
    <w:p>
      <w:pPr>
        <w:pStyle w:val="ListBullet"/>
        <w:spacing w:before="0" w:after="60"/>
      </w:pPr>
      <w:r>
        <w:rPr>
          <w:b/>
        </w:rPr>
        <w:t>Trung hạn (Swing Trades - HĐ ZCZ26):</w:t>
      </w:r>
    </w:p>
    <w:p>
      <w:pPr>
        <w:pStyle w:val="ListBullet"/>
        <w:spacing w:before="0" w:after="60"/>
      </w:pPr>
      <w:r>
        <w:t>*</w:t>
      </w:r>
      <w:r>
        <w:rPr>
          <w:b/>
          <w:color w:val="15803D"/>
        </w:rPr>
        <w:t>Long</w:t>
      </w:r>
      <w:r>
        <w:t xml:space="preserve">:* Entry: </w:t>
      </w:r>
      <w:r>
        <w:rPr>
          <w:b/>
        </w:rPr>
        <w:t>`526.50 - 528.00 cents`</w:t>
      </w:r>
      <w:r>
        <w:t xml:space="preserve"> | SL: </w:t>
      </w:r>
      <w:r>
        <w:rPr>
          <w:b/>
        </w:rPr>
        <w:t>`454.55 cents (Chống quét SL tuyệt đối)`</w:t>
      </w:r>
      <w:r>
        <w:t xml:space="preserve"> | TP: </w:t>
      </w:r>
      <w:r>
        <w:rPr>
          <w:b/>
        </w:rPr>
        <w:t>`548.75 cents (Ăn trọn biên độ ngô ~10.5 giá)`</w:t>
      </w:r>
      <w:r>
        <w:t>.</w:t>
      </w:r>
    </w:p>
    <w:p>
      <w:pPr>
        <w:pStyle w:val="ListBullet"/>
        <w:spacing w:before="0" w:after="60"/>
      </w:pPr>
      <w:r>
        <w:t>*</w:t>
      </w:r>
      <w:r>
        <w:rPr>
          <w:b/>
          <w:color w:val="B91C1C"/>
        </w:rPr>
        <w:t>Short</w:t>
      </w:r>
      <w:r>
        <w:t xml:space="preserve">:* Entry: </w:t>
      </w:r>
      <w:r>
        <w:rPr>
          <w:b/>
        </w:rPr>
        <w:t>`533.50 - 535.00 cents`</w:t>
      </w:r>
      <w:r>
        <w:t xml:space="preserve"> | SL: </w:t>
      </w:r>
      <w:r>
        <w:rPr>
          <w:b/>
        </w:rPr>
        <w:t>`536.45 cents`</w:t>
      </w:r>
      <w:r>
        <w:t xml:space="preserve"> | TP: </w:t>
      </w:r>
      <w:r>
        <w:rPr>
          <w:b/>
        </w:rPr>
        <w:t>`458.50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`445.69 - 457.50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529.00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531.75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539.50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532.50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535.75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539.00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538.25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540.50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542.00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14/09:</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15/09:</w:t>
      </w:r>
      <w:r>
        <w:t xml:space="preserve"> Phản ứng USDA Ngô — *Thị trường tiêu hóa USDA Crop Progress. Pollination Risk Premium duy trì lực mua. Giá kiểm tra vùng R1 422.00.*</w:t>
      </w:r>
    </w:p>
    <w:p>
      <w:pPr>
        <w:pStyle w:val="ListBullet"/>
        <w:spacing w:before="0" w:after="60"/>
      </w:pPr>
      <w:r>
        <w:rPr>
          <w:b/>
        </w:rPr>
        <w:t>Wed 16/09:</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17/09:</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18/09:</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14/09/2026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730.00 cents | </w:t>
      </w:r>
      <w:r>
        <w:rPr>
          <w:b/>
        </w:rPr>
        <w:t>Dự báo Chốt Phiên:</w:t>
      </w:r>
      <w:r>
        <w:t xml:space="preserve"> </w:t>
      </w:r>
      <w:r>
        <w:rPr>
          <w:b/>
        </w:rPr>
        <w:t>`731.38 cents`</w:t>
      </w:r>
      <w:r>
        <w:t xml:space="preserve"> (+1.38).</w:t>
      </w:r>
    </w:p>
    <w:p>
      <w:pPr>
        <w:pStyle w:val="ListBullet"/>
        <w:spacing w:before="0" w:after="60"/>
      </w:pPr>
      <w:r>
        <w:rPr>
          <w:b/>
        </w:rPr>
        <w:t>Thanh khoản phiên chốt:</w:t>
      </w:r>
      <w:r>
        <w:t xml:space="preserve"> Volume: </w:t>
      </w:r>
      <w:r>
        <w:rPr>
          <w:b/>
        </w:rPr>
        <w:t>`23,438`</w:t>
      </w:r>
      <w:r>
        <w:t xml:space="preserve"> (Chênh lệch: </w:t>
      </w:r>
      <w:r>
        <w:rPr>
          <w:b/>
        </w:rPr>
        <w:t>`+20,114`</w:t>
      </w:r>
      <w:r>
        <w:t xml:space="preserve">) | OI: </w:t>
      </w:r>
      <w:r>
        <w:rPr>
          <w:b/>
        </w:rPr>
        <w:t>`259,888`</w:t>
      </w:r>
      <w:r>
        <w:t xml:space="preserve"> (Chênh lệch: </w:t>
      </w:r>
      <w:r>
        <w:rPr>
          <w:b/>
        </w:rPr>
        <w:t>`+0`</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Dòng tiền (Volume + OI):</w:t>
      </w:r>
      <w:r>
        <w:t xml:space="preserve"> </w:t>
      </w:r>
      <w:r>
        <w:rPr>
          <w:b/>
          <w:color w:val="B91C1C"/>
        </w:rPr>
        <w:t>`Tăng do phe Short chốt lời (Short Covering)`</w:t>
      </w:r>
    </w:p>
    <w:p>
      <w:pPr>
        <w:pStyle w:val="ListBullet"/>
        <w:spacing w:before="0" w:after="60"/>
      </w:pPr>
      <w:r>
        <w:rPr>
          <w:b/>
        </w:rPr>
        <w:t>Đánh giá xu hướng kết hợp:</w:t>
      </w:r>
      <w:r>
        <w:t xml:space="preserve"> </w:t>
      </w:r>
      <w:r>
        <w:rPr>
          <w:b/>
        </w:rPr>
        <w:t>TÍCH LŨY TÍCH CỰC (Accumulation):</w:t>
      </w:r>
      <w:r>
        <w:t xml:space="preserve"> Nến đi ngang nhưng dòng tiền âm thầm gia tăng (OI tăng), báo hiệu chuẩn bị có nhịp bứt phá tăng.</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109.06</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Tăng tăng premium rủi ro địa chính trị và logistics Biển Đen, hỗ trợ giá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99.70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 COT Managed Money</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Lúa Mì (ZW)</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Đánh giá &amp; Hành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Ngày Báo Cáo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2026-09-08</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Cập nhật mới nhất từ CFTC</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Trạng Thái Matrix</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Q2 (DO NHAT) - XA LONG</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*Cam bat day. Canh gia hoi de danh </w:t>
            </w:r>
            <w:r>
              <w:rPr>
                <w:b/>
                <w:color w:val="B91C1C"/>
              </w:rPr>
              <w:t>SHORT</w:t>
            </w:r>
            <w:r>
              <w: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Net Position</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4,873</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w:t>
            </w:r>
            <w:r>
              <w:rPr>
                <w:b/>
                <w:color w:val="15803D"/>
              </w:rPr>
              <w:t>Long</w:t>
            </w:r>
            <w:r>
              <w:t xml:space="preserve"> - </w:t>
            </w:r>
            <w:r>
              <w:rPr>
                <w:b/>
                <w:color w:val="B91C1C"/>
              </w:rPr>
              <w:t>Short</w:t>
            </w:r>
            <w:r>
              <w:t>)</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Thay đổi Tuần qua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-10,031</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Hợp đồng thay đổi so với tuần trước</w:t>
            </w:r>
          </w:p>
        </w:tc>
      </w:tr>
    </w:tbl>
    <w:p>
      <w:pPr>
        <w:spacing w:before="120" w:after="120"/>
      </w:pP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ZWZ26)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(727.96) &lt; </w:t>
      </w:r>
      <w:r>
        <w:rPr>
          <w:rFonts w:ascii="Consolas" w:hAnsi="Consolas"/>
          <w:color w:val="D97706"/>
          <w:sz w:val="19"/>
        </w:rPr>
        <w:t xml:space="preserve"> EMA_50 </w:t>
      </w:r>
      <w:r>
        <w:t xml:space="preserve"> (731.22).</w:t>
      </w:r>
    </w:p>
    <w:p>
      <w:pPr>
        <w:pStyle w:val="ListBullet"/>
        <w:spacing w:before="0" w:after="60"/>
      </w:pPr>
      <w:r>
        <w:rPr>
          <w:b/>
        </w:rPr>
        <w:t>Động lượng &amp; Dao động:</w:t>
      </w:r>
      <w:r>
        <w:t xml:space="preserve"> RSI (14) = </w:t>
      </w:r>
      <w:r>
        <w:rPr>
          <w:b/>
        </w:rPr>
        <w:t>`52.76`</w:t>
      </w:r>
      <w:r>
        <w:t xml:space="preserve"> | ATR (14) = </w:t>
      </w:r>
      <w:r>
        <w:rPr>
          <w:b/>
        </w:rPr>
        <w:t>`5.09`</w:t>
      </w:r>
      <w:r>
        <w:t xml:space="preserve"> cents | Volatility = </w:t>
      </w:r>
      <w:r>
        <w:rPr>
          <w:b/>
        </w:rPr>
        <w:t>`7.00 cents`</w:t>
      </w:r>
      <w:r>
        <w:t>.</w:t>
      </w:r>
    </w:p>
    <w:p>
      <w:pPr>
        <w:pStyle w:val="ListBullet"/>
        <w:spacing w:before="0" w:after="60"/>
      </w:pPr>
      <w:r>
        <w:rPr>
          <w:b/>
        </w:rPr>
        <w:t>Vùng cản Pivot:</w:t>
      </w:r>
      <w:r>
        <w:t xml:space="preserve"> Hỗ trợ S1: </w:t>
      </w:r>
      <w:r>
        <w:rPr>
          <w:b/>
        </w:rPr>
        <w:t>`725.25`</w:t>
      </w:r>
      <w:r>
        <w:t xml:space="preserve"> | S2: </w:t>
      </w:r>
      <w:r>
        <w:rPr>
          <w:b/>
        </w:rPr>
        <w:t>`645.25`</w:t>
      </w:r>
      <w:r>
        <w:t xml:space="preserve"> || Kháng cự R1: </w:t>
      </w:r>
      <w:r>
        <w:rPr>
          <w:b/>
        </w:rPr>
        <w:t>`733.00`</w:t>
      </w:r>
      <w:r>
        <w:t xml:space="preserve"> | R2: </w:t>
      </w:r>
      <w:r>
        <w:rPr>
          <w:b/>
        </w:rPr>
        <w:t>`795.00`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717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Xuân 86%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Đông N/A (Cuối vụ), Xuân 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OK</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ZWZ26):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`727.96 - 731.22 cents (Canh bán hồi kỹ thuật H1)`</w:t>
      </w:r>
      <w:r>
        <w:t xml:space="preserve"> | SL: </w:t>
      </w:r>
      <w:r>
        <w:rPr>
          <w:b/>
        </w:rPr>
        <w:t>`802.63 cents (Trên kháng cự R2 + 1.5x ATR)`</w:t>
      </w:r>
      <w:r>
        <w:t xml:space="preserve"> | TP: </w:t>
      </w:r>
      <w:r>
        <w:rPr>
          <w:rFonts w:ascii="Consolas" w:hAnsi="Consolas"/>
          <w:color w:val="D97706"/>
          <w:sz w:val="19"/>
        </w:rPr>
        <w:t xml:space="preserve"> 725.25 cents </w:t>
      </w:r>
      <w:r>
        <w:t xml:space="preserve"> / </w:t>
      </w:r>
      <w:r>
        <w:rPr>
          <w:rFonts w:ascii="Consolas" w:hAnsi="Consolas"/>
          <w:color w:val="D97706"/>
          <w:sz w:val="19"/>
        </w:rPr>
        <w:t xml:space="preserve"> 645.25 cents </w:t>
      </w:r>
      <w:r>
        <w:t>.</w:t>
      </w:r>
    </w:p>
    <w:p>
      <w:pPr>
        <w:pStyle w:val="ListBullet"/>
        <w:spacing w:before="0" w:after="60"/>
      </w:pPr>
      <w:r>
        <w:rPr>
          <w:b/>
        </w:rPr>
        <w:t>Trung hạn (Swing Trades - HĐ ZWZ26):</w:t>
      </w:r>
    </w:p>
    <w:p>
      <w:pPr>
        <w:pStyle w:val="ListBullet"/>
        <w:spacing w:before="0" w:after="60"/>
      </w:pPr>
      <w:r>
        <w:t>*</w:t>
      </w:r>
      <w:r>
        <w:rPr>
          <w:b/>
          <w:color w:val="15803D"/>
        </w:rPr>
        <w:t>Long</w:t>
      </w:r>
      <w:r>
        <w:t xml:space="preserve">:* Entry: </w:t>
      </w:r>
      <w:r>
        <w:rPr>
          <w:b/>
        </w:rPr>
        <w:t>`723.25 - 725.25 cents`</w:t>
      </w:r>
      <w:r>
        <w:t xml:space="preserve"> | SL: </w:t>
      </w:r>
      <w:r>
        <w:rPr>
          <w:b/>
        </w:rPr>
        <w:t>`640.16 cents`</w:t>
      </w:r>
      <w:r>
        <w:t xml:space="preserve"> | TP: </w:t>
      </w:r>
      <w:r>
        <w:rPr>
          <w:b/>
        </w:rPr>
        <w:t>`733.00 cents (Đón sóng hồi trung hạn ~14.5 giá)`</w:t>
      </w:r>
      <w:r>
        <w:t>.</w:t>
      </w:r>
    </w:p>
    <w:p>
      <w:pPr>
        <w:pStyle w:val="ListBullet"/>
        <w:spacing w:before="0" w:after="60"/>
      </w:pPr>
      <w:r>
        <w:t>*</w:t>
      </w:r>
      <w:r>
        <w:rPr>
          <w:b/>
          <w:color w:val="B91C1C"/>
        </w:rPr>
        <w:t>Short</w:t>
      </w:r>
      <w:r>
        <w:t xml:space="preserve">:* Entry: </w:t>
      </w:r>
      <w:r>
        <w:rPr>
          <w:b/>
        </w:rPr>
        <w:t>`733.00 - 735.00 cents`</w:t>
      </w:r>
      <w:r>
        <w:t xml:space="preserve"> | SL: </w:t>
      </w:r>
      <w:r>
        <w:rPr>
          <w:b/>
        </w:rPr>
        <w:t>`738.09 cents`</w:t>
      </w:r>
      <w:r>
        <w:t xml:space="preserve"> | TP: </w:t>
      </w:r>
      <w:r>
        <w:rPr>
          <w:b/>
        </w:rPr>
        <w:t>`645.25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`624.90 - 645.25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728.75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714.00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722.50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732.00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732.00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14/09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725.50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737.75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738.50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740.75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740.75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726.75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15/09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738.25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743.50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730.50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731.50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16/09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744.50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754.25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745.75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745.75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752.25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737.25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746.25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746.25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734.50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17/09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750.50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743.75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758.75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749.25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749.25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735.25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751.00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18/09</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751.00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757.25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750.25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14/09:</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15/09:</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16/09:</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17/09:</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18/09:</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