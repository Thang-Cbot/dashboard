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12:46 ICT ngày 11/10/2026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104.72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2026-10-06)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`104.72` (+0.42%)</w:t>
      </w:r>
      <w:r>
        <w:t xml:space="preserve"> | DXY: </w:t>
      </w:r>
      <w:r>
        <w:rPr>
          <w:b/>
        </w:rPr>
        <w:t>`102.21` (+0.07%)</w:t>
      </w:r>
      <w:r>
        <w:t xml:space="preserve"> | Lúa mì CBOT: </w:t>
      </w:r>
      <w:r>
        <w:rPr>
          <w:b/>
        </w:rPr>
        <w:t>`671.00` (-1.79%)</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12:46 ICT ngày 11/10/2026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36%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11/10/2026)</w:t>
      </w:r>
    </w:p>
    <w:p>
      <w:pPr>
        <w:spacing w:before="80" w:after="240" w:line="276" w:lineRule="auto"/>
      </w:pPr>
      <w:r>
        <w:rPr>
          <w:i/>
          <w:color w:val="5C768D"/>
          <w:sz w:val="19"/>
        </w:rPr>
        <w:t>Thời gian đóng cửa phiên giao dịch được đồng bộ chính xác vào lúc 1:20 AM ICT ngày 11/10/2026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484.49 (+4.74)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(495.36 &lt; 499.01)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(ZC)](#2-báo-cáo-mã-zc-ngô---phiên-chốt-11102026)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672.51 (+1.51)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(680.74 &lt; 685.13)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(ZW)](#3-báo-cáo-mã-zw-lúa-mì---phiên-chốt-11102026)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470.61 - 495.36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461.11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500.25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484.08 - 485.58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479.47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559.00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514.75 - 516.25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520.53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445.87 - 470.25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680.74 - 685.13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772.19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661.81 cents </w:t>
            </w:r>
            <w:r>
              <w:t xml:space="preserve"> / TP2: </w:t>
            </w:r>
            <w:r>
              <w:rPr>
                <w:rFonts w:ascii="Consolas" w:hAnsi="Consolas"/>
                <w:color w:val="D97706"/>
                <w:sz w:val="19"/>
              </w:rPr>
              <w:t xml:space="preserve"> 661.50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674.45 - 676.45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669.88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696.25 - 698.25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702.12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637.00 - 661.50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36%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536,000 MT (09/24/2026)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769,500 MT (Kỳ 10/01/2026)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769.5 nghìn tấn, đưa lũy kế lên 7.402 triệu tấn, cao hơn 8.5%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289,300 MT (09/24/2026)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451,600 MT (Kỳ 10/01/2026)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451.6 nghìn tấn, đưa lũy kế lên 6.822 triệu tấn, thấp hơn 31.8%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11/10/2026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479.75 cents | </w:t>
      </w:r>
      <w:r>
        <w:rPr>
          <w:b/>
        </w:rPr>
        <w:t>Dự báo Chốt Phiên:</w:t>
      </w:r>
      <w:r>
        <w:t xml:space="preserve"> </w:t>
      </w:r>
      <w:r>
        <w:rPr>
          <w:b/>
        </w:rPr>
        <w:t>`484.49 cents`</w:t>
      </w:r>
      <w:r>
        <w:t xml:space="preserve"> (+4.74).</w:t>
      </w:r>
    </w:p>
    <w:p>
      <w:pPr>
        <w:pStyle w:val="ListBullet"/>
        <w:spacing w:before="0" w:after="60"/>
      </w:pPr>
      <w:r>
        <w:rPr>
          <w:b/>
        </w:rPr>
        <w:t>Thanh khoản phiên chốt:</w:t>
      </w:r>
      <w:r>
        <w:t xml:space="preserve"> Volume: </w:t>
      </w:r>
      <w:r>
        <w:rPr>
          <w:b/>
        </w:rPr>
        <w:t>`531,873`</w:t>
      </w:r>
      <w:r>
        <w:t xml:space="preserve"> (Chênh lệch: </w:t>
      </w:r>
      <w:r>
        <w:rPr>
          <w:b/>
        </w:rPr>
        <w:t>`+328,119`</w:t>
      </w:r>
      <w:r>
        <w:t xml:space="preserve">) | OI: </w:t>
      </w:r>
      <w:r>
        <w:rPr>
          <w:b/>
        </w:rPr>
        <w:t>`887,521`</w:t>
      </w:r>
      <w:r>
        <w:t xml:space="preserve"> (Chênh lệch: </w:t>
      </w:r>
      <w:r>
        <w:rPr>
          <w:b/>
        </w:rPr>
        <w:t>`-36`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104.72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(495.36) &lt; </w:t>
      </w:r>
      <w:r>
        <w:rPr>
          <w:rFonts w:ascii="Consolas" w:hAnsi="Consolas"/>
          <w:color w:val="D97706"/>
          <w:sz w:val="19"/>
        </w:rPr>
        <w:t xml:space="preserve"> EMA_50 </w:t>
      </w:r>
      <w:r>
        <w:t xml:space="preserve"> (499.01).</w:t>
      </w:r>
    </w:p>
    <w:p>
      <w:pPr>
        <w:pStyle w:val="ListBullet"/>
        <w:spacing w:before="0" w:after="60"/>
      </w:pPr>
      <w:r>
        <w:rPr>
          <w:b/>
        </w:rPr>
        <w:t>Động lượng &amp; Dao động:</w:t>
      </w:r>
      <w:r>
        <w:t xml:space="preserve"> RSI (14) = </w:t>
      </w:r>
      <w:r>
        <w:rPr>
          <w:b/>
        </w:rPr>
        <w:t>`29.34`</w:t>
      </w:r>
      <w:r>
        <w:t xml:space="preserve"> | ATR (14) = </w:t>
      </w:r>
      <w:r>
        <w:rPr>
          <w:b/>
        </w:rPr>
        <w:t>`6.10`</w:t>
      </w:r>
      <w:r>
        <w:t xml:space="preserve"> cents | Volatility = </w:t>
      </w:r>
      <w:r>
        <w:rPr>
          <w:b/>
        </w:rPr>
        <w:t>`5.00 cents`</w:t>
      </w:r>
      <w:r>
        <w:t>.</w:t>
      </w:r>
    </w:p>
    <w:p>
      <w:pPr>
        <w:pStyle w:val="ListBullet"/>
        <w:spacing w:before="0" w:after="60"/>
      </w:pPr>
      <w:r>
        <w:rPr>
          <w:b/>
        </w:rPr>
        <w:t>Vùng cản Pivot:</w:t>
      </w:r>
      <w:r>
        <w:t xml:space="preserve"> Hỗ trợ S1: </w:t>
      </w:r>
      <w:r>
        <w:rPr>
          <w:b/>
        </w:rPr>
        <w:t>`470.61`</w:t>
      </w:r>
      <w:r>
        <w:t xml:space="preserve"> | S2: </w:t>
      </w:r>
      <w:r>
        <w:rPr>
          <w:b/>
        </w:rPr>
        <w:t>`470.25`</w:t>
      </w:r>
      <w:r>
        <w:t xml:space="preserve"> || Kháng cự R1: </w:t>
      </w:r>
      <w:r>
        <w:rPr>
          <w:b/>
        </w:rPr>
        <w:t>`500.25`</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`470.61 - 495.36 cents (Canh mua vùng hỗ trợ)`</w:t>
      </w:r>
      <w:r>
        <w:t xml:space="preserve"> | SL: </w:t>
      </w:r>
      <w:r>
        <w:rPr>
          <w:b/>
        </w:rPr>
        <w:t>`461.11 cents (Dưới cản S2 + 1.5x ATR)`</w:t>
      </w:r>
      <w:r>
        <w:t xml:space="preserve"> | TP: </w:t>
      </w:r>
      <w:r>
        <w:rPr>
          <w:rFonts w:ascii="Consolas" w:hAnsi="Consolas"/>
          <w:color w:val="D97706"/>
          <w:sz w:val="19"/>
        </w:rPr>
        <w:t xml:space="preserve"> 500.25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`484.08 - 485.58 cents`</w:t>
      </w:r>
      <w:r>
        <w:t xml:space="preserve"> | SL: </w:t>
      </w:r>
      <w:r>
        <w:rPr>
          <w:b/>
        </w:rPr>
        <w:t>`479.47 cents (Chống quét SL tuyệt đối)`</w:t>
      </w:r>
      <w:r>
        <w:t xml:space="preserve"> | TP: </w:t>
      </w:r>
      <w:r>
        <w:rPr>
          <w:b/>
        </w:rPr>
        <w:t>`559.00 cents (Ăn trọn biên độ ngô ~10.5 giá)`</w:t>
      </w:r>
      <w:r>
        <w:t>.</w:t>
      </w:r>
    </w:p>
    <w:p>
      <w:pPr>
        <w:pStyle w:val="ListBullet"/>
        <w:spacing w:before="0" w:after="60"/>
      </w:pPr>
      <w:r>
        <w:t>*</w:t>
      </w:r>
      <w:r>
        <w:rPr>
          <w:b/>
          <w:color w:val="B91C1C"/>
        </w:rPr>
        <w:t>Short</w:t>
      </w:r>
      <w:r>
        <w:t xml:space="preserve">:* Entry: </w:t>
      </w:r>
      <w:r>
        <w:rPr>
          <w:b/>
        </w:rPr>
        <w:t>`514.75 - 516.25 cents`</w:t>
      </w:r>
      <w:r>
        <w:t xml:space="preserve"> | SL: </w:t>
      </w:r>
      <w:r>
        <w:rPr>
          <w:b/>
        </w:rPr>
        <w:t>`520.53 cents`</w:t>
      </w:r>
      <w:r>
        <w:t xml:space="preserve"> | TP: </w:t>
      </w:r>
      <w:r>
        <w:rPr>
          <w:b/>
        </w:rPr>
        <w:t>`486.25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`445.87 - 470.25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13/10:</w:t>
      </w:r>
      <w:r>
        <w:t xml:space="preserve"> Phản ứng USDA Ngô — *Thị trường tiêu hóa USDA Crop Progress. Pollination Risk Premium duy trì lực mua. Giá kiểm tra vùng R1 422.00.*</w:t>
      </w:r>
    </w:p>
    <w:p>
      <w:pPr>
        <w:pStyle w:val="ListBullet"/>
        <w:spacing w:before="0" w:after="60"/>
      </w:pPr>
      <w:r>
        <w:rPr>
          <w:b/>
        </w:rPr>
        <w:t>Wed 14/10: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15/10: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16/10: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11/10/2026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671.00 cents | </w:t>
      </w:r>
      <w:r>
        <w:rPr>
          <w:b/>
        </w:rPr>
        <w:t>Dự báo Chốt Phiên:</w:t>
      </w:r>
      <w:r>
        <w:t xml:space="preserve"> </w:t>
      </w:r>
      <w:r>
        <w:rPr>
          <w:b/>
        </w:rPr>
        <w:t>`672.51 cents`</w:t>
      </w:r>
      <w:r>
        <w:t xml:space="preserve"> (+1.51).</w:t>
      </w:r>
    </w:p>
    <w:p>
      <w:pPr>
        <w:pStyle w:val="ListBullet"/>
        <w:spacing w:before="0" w:after="60"/>
      </w:pPr>
      <w:r>
        <w:rPr>
          <w:b/>
        </w:rPr>
        <w:t>Thanh khoản phiên chốt:</w:t>
      </w:r>
      <w:r>
        <w:t xml:space="preserve"> Volume: </w:t>
      </w:r>
      <w:r>
        <w:rPr>
          <w:b/>
        </w:rPr>
        <w:t>`102,348`</w:t>
      </w:r>
      <w:r>
        <w:t xml:space="preserve"> (Chênh lệch: </w:t>
      </w:r>
      <w:r>
        <w:rPr>
          <w:b/>
        </w:rPr>
        <w:t>`+41,145`</w:t>
      </w:r>
      <w:r>
        <w:t xml:space="preserve">) | OI: </w:t>
      </w:r>
      <w:r>
        <w:rPr>
          <w:b/>
        </w:rPr>
        <w:t>`251,400`</w:t>
      </w:r>
      <w:r>
        <w:t xml:space="preserve"> (Chênh lệch: </w:t>
      </w:r>
      <w:r>
        <w:rPr>
          <w:b/>
        </w:rPr>
        <w:t>`-45`</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104.72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(680.74) &lt; </w:t>
      </w:r>
      <w:r>
        <w:rPr>
          <w:rFonts w:ascii="Consolas" w:hAnsi="Consolas"/>
          <w:color w:val="D97706"/>
          <w:sz w:val="19"/>
        </w:rPr>
        <w:t xml:space="preserve"> EMA_50 </w:t>
      </w:r>
      <w:r>
        <w:t xml:space="preserve"> (685.13).</w:t>
      </w:r>
    </w:p>
    <w:p>
      <w:pPr>
        <w:pStyle w:val="ListBullet"/>
        <w:spacing w:before="0" w:after="60"/>
      </w:pPr>
      <w:r>
        <w:rPr>
          <w:b/>
        </w:rPr>
        <w:t>Động lượng &amp; Dao động:</w:t>
      </w:r>
      <w:r>
        <w:t xml:space="preserve"> RSI (14) = </w:t>
      </w:r>
      <w:r>
        <w:rPr>
          <w:b/>
        </w:rPr>
        <w:t>`35.88`</w:t>
      </w:r>
      <w:r>
        <w:t xml:space="preserve"> | ATR (14) = </w:t>
      </w:r>
      <w:r>
        <w:rPr>
          <w:b/>
        </w:rPr>
        <w:t>`6.12`</w:t>
      </w:r>
      <w:r>
        <w:t xml:space="preserve"> cents | Volatility = </w:t>
      </w:r>
      <w:r>
        <w:rPr>
          <w:b/>
        </w:rPr>
        <w:t>`4.75 cents`</w:t>
      </w:r>
      <w:r>
        <w:t>.</w:t>
      </w:r>
    </w:p>
    <w:p>
      <w:pPr>
        <w:pStyle w:val="ListBullet"/>
        <w:spacing w:before="0" w:after="60"/>
      </w:pPr>
      <w:r>
        <w:rPr>
          <w:b/>
        </w:rPr>
        <w:t>Vùng cản Pivot:</w:t>
      </w:r>
      <w:r>
        <w:t xml:space="preserve"> Hỗ trợ S1: </w:t>
      </w:r>
      <w:r>
        <w:rPr>
          <w:b/>
        </w:rPr>
        <w:t>`661.81`</w:t>
      </w:r>
      <w:r>
        <w:t xml:space="preserve"> | S2: </w:t>
      </w:r>
      <w:r>
        <w:rPr>
          <w:b/>
        </w:rPr>
        <w:t>`661.50`</w:t>
      </w:r>
      <w:r>
        <w:t xml:space="preserve"> || Kháng cự R1: </w:t>
      </w:r>
      <w:r>
        <w:rPr>
          <w:b/>
        </w:rPr>
        <w:t>`681.25`</w:t>
      </w:r>
      <w:r>
        <w:t xml:space="preserve"> | R2: </w:t>
      </w:r>
      <w:r>
        <w:rPr>
          <w:b/>
        </w:rPr>
        <w:t>`763.00`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`680.74 - 685.13 cents (Canh bán hồi kỹ thuật H1)`</w:t>
      </w:r>
      <w:r>
        <w:t xml:space="preserve"> | SL: </w:t>
      </w:r>
      <w:r>
        <w:rPr>
          <w:b/>
        </w:rPr>
        <w:t>`772.19 cents (Trên kháng cự R2 + 1.5x ATR)`</w:t>
      </w:r>
      <w:r>
        <w:t xml:space="preserve"> | TP: </w:t>
      </w:r>
      <w:r>
        <w:rPr>
          <w:rFonts w:ascii="Consolas" w:hAnsi="Consolas"/>
          <w:color w:val="D97706"/>
          <w:sz w:val="19"/>
        </w:rPr>
        <w:t xml:space="preserve"> 661.81 cents </w:t>
      </w:r>
      <w:r>
        <w:t xml:space="preserve"> / </w:t>
      </w:r>
      <w:r>
        <w:rPr>
          <w:rFonts w:ascii="Consolas" w:hAnsi="Consolas"/>
          <w:color w:val="D97706"/>
          <w:sz w:val="19"/>
        </w:rPr>
        <w:t xml:space="preserve"> 661.50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`674.45 - 676.45 cents`</w:t>
      </w:r>
      <w:r>
        <w:t xml:space="preserve"> | SL: </w:t>
      </w:r>
      <w:r>
        <w:rPr>
          <w:b/>
        </w:rPr>
        <w:t>`669.88 cents`</w:t>
      </w:r>
      <w:r>
        <w:t xml:space="preserve"> | TP: </w:t>
      </w:r>
      <w:r>
        <w:rPr>
          <w:b/>
        </w:rPr>
        <w:t>`696.25 cents (Đón sóng hồi trung hạn ~14.5 giá)`</w:t>
      </w:r>
      <w:r>
        <w:t>.</w:t>
      </w:r>
    </w:p>
    <w:p>
      <w:pPr>
        <w:pStyle w:val="ListBullet"/>
        <w:spacing w:before="0" w:after="60"/>
      </w:pPr>
      <w:r>
        <w:t>*</w:t>
      </w:r>
      <w:r>
        <w:rPr>
          <w:b/>
          <w:color w:val="B91C1C"/>
        </w:rPr>
        <w:t>Short</w:t>
      </w:r>
      <w:r>
        <w:t xml:space="preserve">:* Entry: </w:t>
      </w:r>
      <w:r>
        <w:rPr>
          <w:b/>
        </w:rPr>
        <w:t>`696.25 - 698.25 cents`</w:t>
      </w:r>
      <w:r>
        <w:t xml:space="preserve"> | SL: </w:t>
      </w:r>
      <w:r>
        <w:rPr>
          <w:b/>
        </w:rPr>
        <w:t>`702.12 cents`</w:t>
      </w:r>
      <w:r>
        <w:t xml:space="preserve"> | TP: </w:t>
      </w:r>
      <w:r>
        <w:rPr>
          <w:b/>
        </w:rPr>
        <w:t>`675.75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`637.00 - 661.50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13/10: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14/10: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15/10: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16/10: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