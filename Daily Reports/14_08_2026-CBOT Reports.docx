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14:27 ICT ngày 14/08/2026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88.42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+1.55%</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99.80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-0.16%</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2026-08-04)</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144,821</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+18,045</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-24,870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-16,707</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`88.42` (+1.55%)</w:t>
      </w:r>
      <w:r>
        <w:t xml:space="preserve"> | DXY: </w:t>
      </w:r>
      <w:r>
        <w:rPr>
          <w:b/>
        </w:rPr>
        <w:t>`99.80` (-0.16%)</w:t>
      </w:r>
      <w:r>
        <w:t xml:space="preserve"> | Lúa mì CBOT: </w:t>
      </w:r>
      <w:r>
        <w:rPr>
          <w:b/>
        </w:rPr>
        <w:t>`663.50` (+3.91%)</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14:27 ICT ngày 14/08/2026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100% gieo,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14/08/2026)</w:t>
      </w:r>
    </w:p>
    <w:p>
      <w:pPr>
        <w:spacing w:before="80" w:after="240" w:line="276" w:lineRule="auto"/>
      </w:pPr>
      <w:r>
        <w:rPr>
          <w:i/>
          <w:color w:val="5C768D"/>
          <w:sz w:val="19"/>
        </w:rPr>
        <w:t>Thời gian đóng cửa phiên giao dịch được đồng bộ chính xác vào lúc 1:20 AM ICT ngày 14/08/2026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14/08/2026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478.71 (+1.46)</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(474.69 &gt; 472.02)</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0.50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(ZC)](#2-báo-cáo-mã-zc-ngô---phiên-chốt-14082026)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14/08/2026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666.06 (+2.56)</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(656.67 &gt; 651.96)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1.25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(ZW)](#3-báo-cáo-mã-zw-lúa-mì---phiên-chốt-14082026)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476.00 - 474.69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454.35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478.25 cents </w:t>
            </w:r>
            <w:r>
              <w:t xml:space="preserve"> / TP2: </w:t>
            </w:r>
            <w:r>
              <w:rPr>
                <w:rFonts w:ascii="Consolas" w:hAnsi="Consolas"/>
                <w:color w:val="D97706"/>
                <w:sz w:val="19"/>
              </w:rPr>
              <w:t xml:space="preserve"> 492.00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474.50 - 476.00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455.15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491.00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478.25 - 479.75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479.85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457.75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450.36 - 456.75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656.67 - 651.96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717.21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659.50 cents </w:t>
            </w:r>
            <w:r>
              <w:t xml:space="preserve"> / TP2: </w:t>
            </w:r>
            <w:r>
              <w:rPr>
                <w:rFonts w:ascii="Consolas" w:hAnsi="Consolas"/>
                <w:color w:val="D97706"/>
                <w:sz w:val="19"/>
              </w:rPr>
              <w:t xml:space="preserve"> 626.75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657.50 - 659.50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622.78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665.75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665.75 - 667.75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669.72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626.75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628.81 - 644.50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91% thu hoạch, Xuân 24%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51% G/E</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100% gieo, Xuân 95% gieo</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1,790 trieu bushels (2026/27)</w:t>
              <w:br/>
            </w:r>
            <w:r>
              <w:rPr>
                <w:b/>
              </w:rPr>
              <w:t>1,653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275.26 trieu tan (2026/27)</w:t>
              <w:br/>
            </w:r>
            <w:r>
              <w:rPr>
                <w:b/>
              </w:rPr>
              <w:t>274.66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 trieu bushels (2026/27)</w:t>
              <w:br/>
            </w:r>
            <w:r>
              <w:rPr>
                <w:b/>
              </w:rPr>
              <w:t>717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272.84 trieu tan (2026/27)</w:t>
              <w:br/>
            </w:r>
            <w:r>
              <w:rPr>
                <w:b/>
              </w:rPr>
              <w:t>273.25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116,700 MT (07/30/2026)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410,700 MT (Kỳ 08/06/2026)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410.7 nghìn tấn, đưa lũy kế lên 80.066 triệu tấn, cao hơn 24.3%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296,400 MT (07/30/2026)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255,900 MT (Kỳ 08/06/2026)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255.9 nghìn tấn, đưa lũy kế lên 3.482 triệu tấn, thấp hơn 17.8%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91% thu hoạch, Xuân 24%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14/08/2026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477.25 cents | </w:t>
      </w:r>
      <w:r>
        <w:rPr>
          <w:b/>
        </w:rPr>
        <w:t>Dự báo Chốt Phiên:</w:t>
      </w:r>
      <w:r>
        <w:t xml:space="preserve"> </w:t>
      </w:r>
      <w:r>
        <w:rPr>
          <w:b/>
        </w:rPr>
        <w:t>`478.71 cents`</w:t>
      </w:r>
      <w:r>
        <w:t xml:space="preserve"> (+1.46).</w:t>
      </w:r>
    </w:p>
    <w:p>
      <w:pPr>
        <w:pStyle w:val="ListBullet"/>
        <w:spacing w:before="0" w:after="60"/>
      </w:pPr>
      <w:r>
        <w:rPr>
          <w:b/>
        </w:rPr>
        <w:t>Thanh khoản phiên chốt:</w:t>
      </w:r>
      <w:r>
        <w:t xml:space="preserve"> Volume: </w:t>
      </w:r>
      <w:r>
        <w:rPr>
          <w:b/>
        </w:rPr>
        <w:t>`24,275`</w:t>
      </w:r>
      <w:r>
        <w:t xml:space="preserve"> (Chênh lệch: </w:t>
      </w:r>
      <w:r>
        <w:rPr>
          <w:b/>
        </w:rPr>
        <w:t>`-405,506`</w:t>
      </w:r>
      <w:r>
        <w:t xml:space="preserve">) | OI: </w:t>
      </w:r>
      <w:r>
        <w:rPr>
          <w:b/>
        </w:rPr>
        <w:t>`871,840`</w:t>
      </w:r>
      <w:r>
        <w:t xml:space="preserve"> (Chênh lệch: </w:t>
      </w:r>
      <w:r>
        <w:rPr>
          <w:b/>
        </w:rPr>
        <w:t>`+551,672`</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rPr>
        <w:t>`Tăng nhẹ tích lũy (Accumulation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88.42</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+1.55%</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hỗ trợ biên lợi nhuận pha chế Ethanol, kéo theo nhu cầu ngô tích cực.</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99.80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-0.16%</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hỗ trợ xuất khẩu ngô Mỹ cạnh tranh tốt hơn.</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2026-08-04</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144,821</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+18,045</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(474.69) &gt; </w:t>
      </w:r>
      <w:r>
        <w:rPr>
          <w:rFonts w:ascii="Consolas" w:hAnsi="Consolas"/>
          <w:color w:val="D97706"/>
          <w:sz w:val="19"/>
        </w:rPr>
        <w:t xml:space="preserve"> EMA_50 </w:t>
      </w:r>
      <w:r>
        <w:t xml:space="preserve"> (472.02).</w:t>
      </w:r>
    </w:p>
    <w:p>
      <w:pPr>
        <w:pStyle w:val="ListBullet"/>
        <w:spacing w:before="0" w:after="60"/>
      </w:pPr>
      <w:r>
        <w:rPr>
          <w:b/>
        </w:rPr>
        <w:t>Động lượng &amp; Dao động:</w:t>
      </w:r>
      <w:r>
        <w:t xml:space="preserve"> RSI (14) = </w:t>
      </w:r>
      <w:r>
        <w:rPr>
          <w:b/>
        </w:rPr>
        <w:t>`61.98`</w:t>
      </w:r>
      <w:r>
        <w:t xml:space="preserve"> | ATR (14) = </w:t>
      </w:r>
      <w:r>
        <w:rPr>
          <w:b/>
        </w:rPr>
        <w:t>`1.60`</w:t>
      </w:r>
      <w:r>
        <w:t xml:space="preserve"> cents | Volatility = </w:t>
      </w:r>
      <w:r>
        <w:rPr>
          <w:b/>
        </w:rPr>
        <w:t>`0.50 cents`</w:t>
      </w:r>
      <w:r>
        <w:t>.</w:t>
      </w:r>
    </w:p>
    <w:p>
      <w:pPr>
        <w:pStyle w:val="ListBullet"/>
        <w:spacing w:before="0" w:after="60"/>
      </w:pPr>
      <w:r>
        <w:rPr>
          <w:b/>
        </w:rPr>
        <w:t>Vùng cản Pivot:</w:t>
      </w:r>
      <w:r>
        <w:t xml:space="preserve"> Hỗ trợ S1: </w:t>
      </w:r>
      <w:r>
        <w:rPr>
          <w:b/>
        </w:rPr>
        <w:t>`476.00`</w:t>
      </w:r>
      <w:r>
        <w:t xml:space="preserve"> | S2: </w:t>
      </w:r>
      <w:r>
        <w:rPr>
          <w:b/>
        </w:rPr>
        <w:t>`456.75`</w:t>
      </w:r>
      <w:r>
        <w:t xml:space="preserve"> || Kháng cự R1: </w:t>
      </w:r>
      <w:r>
        <w:rPr>
          <w:b/>
        </w:rPr>
        <w:t>`478.25`</w:t>
      </w:r>
      <w:r>
        <w:t xml:space="preserve"> | R2: </w:t>
      </w:r>
      <w:r>
        <w:rPr>
          <w:b/>
        </w:rPr>
        <w:t>`492.00`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1,653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274.66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`476.00 - 474.69 cents (Canh mua vùng hỗ trợ)`</w:t>
      </w:r>
      <w:r>
        <w:t xml:space="preserve"> | SL: </w:t>
      </w:r>
      <w:r>
        <w:rPr>
          <w:b/>
        </w:rPr>
        <w:t>`454.35 cents (Dưới cản S2 + 1.5x ATR)`</w:t>
      </w:r>
      <w:r>
        <w:t xml:space="preserve"> | TP: </w:t>
      </w:r>
      <w:r>
        <w:rPr>
          <w:rFonts w:ascii="Consolas" w:hAnsi="Consolas"/>
          <w:color w:val="D97706"/>
          <w:sz w:val="19"/>
        </w:rPr>
        <w:t xml:space="preserve"> 478.25 cents </w:t>
      </w:r>
      <w:r>
        <w:t xml:space="preserve"> / </w:t>
      </w:r>
      <w:r>
        <w:rPr>
          <w:rFonts w:ascii="Consolas" w:hAnsi="Consolas"/>
          <w:color w:val="D97706"/>
          <w:sz w:val="19"/>
        </w:rPr>
        <w:t xml:space="preserve"> 492.00 cents </w:t>
      </w:r>
      <w:r>
        <w:t>.</w:t>
      </w:r>
    </w:p>
    <w:p>
      <w:pPr>
        <w:pStyle w:val="ListBullet"/>
        <w:spacing w:before="0" w:after="60"/>
      </w:pPr>
      <w:r>
        <w:rPr>
          <w:b/>
        </w:rPr>
        <w:t>Trung hạn (Swing Trades - HĐ ZCZ26):</w:t>
      </w:r>
    </w:p>
    <w:p>
      <w:pPr>
        <w:pStyle w:val="ListBullet"/>
        <w:spacing w:before="0" w:after="60"/>
      </w:pPr>
      <w:r>
        <w:t>*</w:t>
      </w:r>
      <w:r>
        <w:rPr>
          <w:b/>
          <w:color w:val="15803D"/>
        </w:rPr>
        <w:t>Long</w:t>
      </w:r>
      <w:r>
        <w:t xml:space="preserve">:* Entry: </w:t>
      </w:r>
      <w:r>
        <w:rPr>
          <w:b/>
        </w:rPr>
        <w:t>`474.50 - 476.00 cents`</w:t>
      </w:r>
      <w:r>
        <w:t xml:space="preserve"> | SL: </w:t>
      </w:r>
      <w:r>
        <w:rPr>
          <w:b/>
        </w:rPr>
        <w:t>`455.15 cents (Chống quét SL tuyệt đối)`</w:t>
      </w:r>
      <w:r>
        <w:t xml:space="preserve"> | TP: </w:t>
      </w:r>
      <w:r>
        <w:rPr>
          <w:b/>
        </w:rPr>
        <w:t>`491.00 cents (Ăn trọn biên độ ngô ~10.5 giá)`</w:t>
      </w:r>
      <w:r>
        <w:t>.</w:t>
      </w:r>
    </w:p>
    <w:p>
      <w:pPr>
        <w:pStyle w:val="ListBullet"/>
        <w:spacing w:before="0" w:after="60"/>
      </w:pPr>
      <w:r>
        <w:t>*</w:t>
      </w:r>
      <w:r>
        <w:rPr>
          <w:b/>
          <w:color w:val="B91C1C"/>
        </w:rPr>
        <w:t>Short</w:t>
      </w:r>
      <w:r>
        <w:t xml:space="preserve">:* Entry: </w:t>
      </w:r>
      <w:r>
        <w:rPr>
          <w:b/>
        </w:rPr>
        <w:t>`478.25 - 479.75 cents`</w:t>
      </w:r>
      <w:r>
        <w:t xml:space="preserve"> | SL: </w:t>
      </w:r>
      <w:r>
        <w:rPr>
          <w:b/>
        </w:rPr>
        <w:t>`479.85 cents`</w:t>
      </w:r>
      <w:r>
        <w:t xml:space="preserve"> | TP: </w:t>
      </w:r>
      <w:r>
        <w:rPr>
          <w:b/>
        </w:rPr>
        <w:t>`457.75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`450.36 - 456.75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19/08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19/08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19/08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19/08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19/08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19/08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17/08:</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18/08:</w:t>
      </w:r>
      <w:r>
        <w:t xml:space="preserve"> Phản ứng USDA Ngô — *Thị trường tiêu hóa USDA Crop Progress. Pollination Risk Premium duy trì lực mua. Giá kiểm tra vùng R1 422.00.*</w:t>
      </w:r>
    </w:p>
    <w:p>
      <w:pPr>
        <w:pStyle w:val="ListBullet"/>
        <w:spacing w:before="0" w:after="60"/>
      </w:pPr>
      <w:r>
        <w:rPr>
          <w:b/>
        </w:rPr>
        <w:t>Wed 19/08:</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20/08:</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21/08:</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14/08/2026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663.50 cents | </w:t>
      </w:r>
      <w:r>
        <w:rPr>
          <w:b/>
        </w:rPr>
        <w:t>Dự báo Chốt Phiên:</w:t>
      </w:r>
      <w:r>
        <w:t xml:space="preserve"> </w:t>
      </w:r>
      <w:r>
        <w:rPr>
          <w:b/>
        </w:rPr>
        <w:t>`666.06 cents`</w:t>
      </w:r>
      <w:r>
        <w:t xml:space="preserve"> (+2.56).</w:t>
      </w:r>
    </w:p>
    <w:p>
      <w:pPr>
        <w:pStyle w:val="ListBullet"/>
        <w:spacing w:before="0" w:after="60"/>
      </w:pPr>
      <w:r>
        <w:rPr>
          <w:b/>
        </w:rPr>
        <w:t>Thanh khoản phiên chốt:</w:t>
      </w:r>
      <w:r>
        <w:t xml:space="preserve"> Volume: </w:t>
      </w:r>
      <w:r>
        <w:rPr>
          <w:b/>
        </w:rPr>
        <w:t>`4,451`</w:t>
      </w:r>
      <w:r>
        <w:t xml:space="preserve"> (Chênh lệch: </w:t>
      </w:r>
      <w:r>
        <w:rPr>
          <w:b/>
        </w:rPr>
        <w:t>`-153,062`</w:t>
      </w:r>
      <w:r>
        <w:t xml:space="preserve">) | OI: </w:t>
      </w:r>
      <w:r>
        <w:rPr>
          <w:b/>
        </w:rPr>
        <w:t>`99,530`</w:t>
      </w:r>
      <w:r>
        <w:t xml:space="preserve"> (Chênh lệch: </w:t>
      </w:r>
      <w:r>
        <w:rPr>
          <w:b/>
        </w:rPr>
        <w:t>`-14,611`</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88.42</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+1.55%</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tăng premium rủi ro địa chính trị và logistics Biển Đen, hỗ trợ giá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99.80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-0.16%</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kích thích nhu cầu nhập khẩu lúa mì Mỹ trên thị trường quốc tế.</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2026-08-04</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-24,870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-16,707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(656.67) &gt; </w:t>
      </w:r>
      <w:r>
        <w:rPr>
          <w:rFonts w:ascii="Consolas" w:hAnsi="Consolas"/>
          <w:color w:val="D97706"/>
          <w:sz w:val="19"/>
        </w:rPr>
        <w:t xml:space="preserve"> EMA_50 </w:t>
      </w:r>
      <w:r>
        <w:t xml:space="preserve"> (651.96).</w:t>
      </w:r>
    </w:p>
    <w:p>
      <w:pPr>
        <w:pStyle w:val="ListBullet"/>
        <w:spacing w:before="0" w:after="60"/>
      </w:pPr>
      <w:r>
        <w:rPr>
          <w:b/>
        </w:rPr>
        <w:t>Động lượng &amp; Dao động:</w:t>
      </w:r>
      <w:r>
        <w:t xml:space="preserve"> RSI (14) = </w:t>
      </w:r>
      <w:r>
        <w:rPr>
          <w:b/>
        </w:rPr>
        <w:t>`65.15`</w:t>
      </w:r>
      <w:r>
        <w:t xml:space="preserve"> | ATR (14) = </w:t>
      </w:r>
      <w:r>
        <w:rPr>
          <w:b/>
        </w:rPr>
        <w:t>`3.97`</w:t>
      </w:r>
      <w:r>
        <w:t xml:space="preserve"> cents | Volatility = </w:t>
      </w:r>
      <w:r>
        <w:rPr>
          <w:b/>
        </w:rPr>
        <w:t>`1.25 cents`</w:t>
      </w:r>
      <w:r>
        <w:t>.</w:t>
      </w:r>
    </w:p>
    <w:p>
      <w:pPr>
        <w:pStyle w:val="ListBullet"/>
        <w:spacing w:before="0" w:after="60"/>
      </w:pPr>
      <w:r>
        <w:rPr>
          <w:b/>
        </w:rPr>
        <w:t>Vùng cản Pivot:</w:t>
      </w:r>
      <w:r>
        <w:t xml:space="preserve"> Hỗ trợ S1: </w:t>
      </w:r>
      <w:r>
        <w:rPr>
          <w:b/>
        </w:rPr>
        <w:t>`659.50`</w:t>
      </w:r>
      <w:r>
        <w:t xml:space="preserve"> | S2: </w:t>
      </w:r>
      <w:r>
        <w:rPr>
          <w:b/>
        </w:rPr>
        <w:t>`626.75`</w:t>
      </w:r>
      <w:r>
        <w:t xml:space="preserve"> || Kháng cự R1: </w:t>
      </w:r>
      <w:r>
        <w:rPr>
          <w:b/>
        </w:rPr>
        <w:t>`665.75`</w:t>
      </w:r>
      <w:r>
        <w:t xml:space="preserve"> | R2: </w:t>
      </w:r>
      <w:r>
        <w:rPr>
          <w:b/>
        </w:rPr>
        <w:t>`711.25`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91% thu hoạch, Xuân 24%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51%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`656.67 - 651.96 cents (Canh bán hồi kỹ thuật H1)`</w:t>
      </w:r>
      <w:r>
        <w:t xml:space="preserve"> | SL: </w:t>
      </w:r>
      <w:r>
        <w:rPr>
          <w:b/>
        </w:rPr>
        <w:t>`717.21 cents (Trên kháng cự R2 + 1.5x ATR)`</w:t>
      </w:r>
      <w:r>
        <w:t xml:space="preserve"> | TP: </w:t>
      </w:r>
      <w:r>
        <w:rPr>
          <w:rFonts w:ascii="Consolas" w:hAnsi="Consolas"/>
          <w:color w:val="D97706"/>
          <w:sz w:val="19"/>
        </w:rPr>
        <w:t xml:space="preserve"> 659.50 cents </w:t>
      </w:r>
      <w:r>
        <w:t xml:space="preserve"> / </w:t>
      </w:r>
      <w:r>
        <w:rPr>
          <w:rFonts w:ascii="Consolas" w:hAnsi="Consolas"/>
          <w:color w:val="D97706"/>
          <w:sz w:val="19"/>
        </w:rPr>
        <w:t xml:space="preserve"> 626.75 cents </w:t>
      </w:r>
      <w:r>
        <w:t>.</w:t>
      </w:r>
    </w:p>
    <w:p>
      <w:pPr>
        <w:pStyle w:val="ListBullet"/>
        <w:spacing w:before="0" w:after="60"/>
      </w:pPr>
      <w:r>
        <w:rPr>
          <w:b/>
        </w:rPr>
        <w:t>Trung hạn (Swing Trades - HĐ ZWU26):</w:t>
      </w:r>
    </w:p>
    <w:p>
      <w:pPr>
        <w:pStyle w:val="ListBullet"/>
        <w:spacing w:before="0" w:after="60"/>
      </w:pPr>
      <w:r>
        <w:t>*</w:t>
      </w:r>
      <w:r>
        <w:rPr>
          <w:b/>
          <w:color w:val="15803D"/>
        </w:rPr>
        <w:t>Long</w:t>
      </w:r>
      <w:r>
        <w:t xml:space="preserve">:* Entry: </w:t>
      </w:r>
      <w:r>
        <w:rPr>
          <w:b/>
        </w:rPr>
        <w:t>`657.50 - 659.50 cents`</w:t>
      </w:r>
      <w:r>
        <w:t xml:space="preserve"> | SL: </w:t>
      </w:r>
      <w:r>
        <w:rPr>
          <w:b/>
        </w:rPr>
        <w:t>`622.78 cents`</w:t>
      </w:r>
      <w:r>
        <w:t xml:space="preserve"> | TP: </w:t>
      </w:r>
      <w:r>
        <w:rPr>
          <w:b/>
        </w:rPr>
        <w:t>`665.75 cents (Đón sóng hồi trung hạn ~14.5 giá)`</w:t>
      </w:r>
      <w:r>
        <w:t>.</w:t>
      </w:r>
    </w:p>
    <w:p>
      <w:pPr>
        <w:pStyle w:val="ListBullet"/>
        <w:spacing w:before="0" w:after="60"/>
      </w:pPr>
      <w:r>
        <w:t>*</w:t>
      </w:r>
      <w:r>
        <w:rPr>
          <w:b/>
          <w:color w:val="B91C1C"/>
        </w:rPr>
        <w:t>Short</w:t>
      </w:r>
      <w:r>
        <w:t xml:space="preserve">:* Entry: </w:t>
      </w:r>
      <w:r>
        <w:rPr>
          <w:b/>
        </w:rPr>
        <w:t>`665.75 - 667.75 cents`</w:t>
      </w:r>
      <w:r>
        <w:t xml:space="preserve"> | SL: </w:t>
      </w:r>
      <w:r>
        <w:rPr>
          <w:b/>
        </w:rPr>
        <w:t>`669.72 cents`</w:t>
      </w:r>
      <w:r>
        <w:t xml:space="preserve"> | TP: </w:t>
      </w:r>
      <w:r>
        <w:rPr>
          <w:b/>
        </w:rPr>
        <w:t>`626.75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`628.81 - 644.50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19/08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19/08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19/08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19/08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19/08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19/08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17/08:</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18/08:</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19/08:</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20/08:</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21/08:</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