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12:22 ICT ngày 01/09/2026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89.16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99.49</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2026-08-25)</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`89.16` (-1.47%)</w:t>
      </w:r>
      <w:r>
        <w:t xml:space="preserve"> | DXY: </w:t>
      </w:r>
      <w:r>
        <w:rPr>
          <w:b/>
        </w:rPr>
        <w:t>`99.49` (+0.06%)</w:t>
      </w:r>
      <w:r>
        <w:t xml:space="preserve"> | Lúa mì CBOT: </w:t>
      </w:r>
      <w:r>
        <w:rPr>
          <w:b/>
        </w:rPr>
        <w:t>`774.50` (+2.61%)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12:22 ICT ngày 01/09/2026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01/09/2026)</w:t>
      </w:r>
    </w:p>
    <w:p>
      <w:pPr>
        <w:spacing w:before="80" w:after="240" w:line="276" w:lineRule="auto"/>
      </w:pPr>
      <w:r>
        <w:rPr>
          <w:i/>
          <w:color w:val="5C768D"/>
          <w:sz w:val="19"/>
        </w:rPr>
        <w:t>Thời gian đóng cửa phiên giao dịch được đồng bộ chính xác vào lúc 1:20 AM ICT ngày 01/09/2026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538.86 (+1.36)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(536.80 &gt; 535.49)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(ZC)](#2-báo-cáo-mã-zc-ngô---phiên-chốt-01092026)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779.31 (+4.81)</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(770.94 &gt; 765.14)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(ZW)](#3-báo-cáo-mã-zw-lúa-mì---phiên-chốt-01092026)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535.00 - 536.80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453.09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539.75 cents </w:t>
            </w:r>
            <w:r>
              <w:t xml:space="preserve"> / TP2: </w:t>
            </w:r>
            <w:r>
              <w:rPr>
                <w:rFonts w:ascii="Consolas" w:hAnsi="Consolas"/>
                <w:color w:val="D97706"/>
                <w:sz w:val="19"/>
              </w:rPr>
              <w:t xml:space="preserve"> 542.00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454.48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539.75 - 541.25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446.17 - 457.25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770.94 - 765.14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800.18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770.00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768.00 - 770.00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638.63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780.00 - 782.00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786.62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618.77 - 645.25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77%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232,900 MT (08/13/2026)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31,200 MT (Kỳ 08/20/2026)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07/09/2026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31.2 nghìn tấn, đưa lũy kế lên 83.490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393,700 MT (08/13/2026)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402,500 MT (Kỳ 08/20/2026)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07/09/2026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402.5 nghìn tấn, đưa lũy kế lên 4.434 triệu tấn, thấp hơn 20.8%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77%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01/09/2026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537.50 cents | </w:t>
      </w:r>
      <w:r>
        <w:rPr>
          <w:b/>
        </w:rPr>
        <w:t>Dự báo Chốt Phiên:</w:t>
      </w:r>
      <w:r>
        <w:t xml:space="preserve"> </w:t>
      </w:r>
      <w:r>
        <w:rPr>
          <w:b/>
        </w:rPr>
        <w:t>`538.86 cents`</w:t>
      </w:r>
      <w:r>
        <w:t xml:space="preserve"> (+1.36).</w:t>
      </w:r>
    </w:p>
    <w:p>
      <w:pPr>
        <w:pStyle w:val="ListBullet"/>
        <w:spacing w:before="0" w:after="60"/>
      </w:pPr>
      <w:r>
        <w:rPr>
          <w:b/>
        </w:rPr>
        <w:t>Thanh khoản phiên chốt:</w:t>
      </w:r>
      <w:r>
        <w:t xml:space="preserve"> Volume: </w:t>
      </w:r>
      <w:r>
        <w:rPr>
          <w:b/>
        </w:rPr>
        <w:t>`16,021`</w:t>
      </w:r>
      <w:r>
        <w:t xml:space="preserve"> (Chênh lệch: </w:t>
      </w:r>
      <w:r>
        <w:rPr>
          <w:b/>
        </w:rPr>
        <w:t>`-420,455`</w:t>
      </w:r>
      <w:r>
        <w:t xml:space="preserve">) | OI: </w:t>
      </w:r>
      <w:r>
        <w:rPr>
          <w:b/>
        </w:rPr>
        <w:t>`996,298`</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89.16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99.49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317,448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+135,756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(536.80) &gt; </w:t>
      </w:r>
      <w:r>
        <w:rPr>
          <w:rFonts w:ascii="Consolas" w:hAnsi="Consolas"/>
          <w:color w:val="D97706"/>
          <w:sz w:val="19"/>
        </w:rPr>
        <w:t xml:space="preserve"> EMA_50 </w:t>
      </w:r>
      <w:r>
        <w:t xml:space="preserve"> (535.49).</w:t>
      </w:r>
    </w:p>
    <w:p>
      <w:pPr>
        <w:pStyle w:val="ListBullet"/>
        <w:spacing w:before="0" w:after="60"/>
      </w:pPr>
      <w:r>
        <w:rPr>
          <w:b/>
        </w:rPr>
        <w:t>Động lượng &amp; Dao động:</w:t>
      </w:r>
      <w:r>
        <w:t xml:space="preserve"> RSI (14) = </w:t>
      </w:r>
      <w:r>
        <w:rPr>
          <w:b/>
        </w:rPr>
        <w:t>`52.05`</w:t>
      </w:r>
      <w:r>
        <w:t xml:space="preserve"> | ATR (14) = </w:t>
      </w:r>
      <w:r>
        <w:rPr>
          <w:b/>
        </w:rPr>
        <w:t>`2.77`</w:t>
      </w:r>
      <w:r>
        <w:t xml:space="preserve"> cents | Volatility = </w:t>
      </w:r>
      <w:r>
        <w:rPr>
          <w:b/>
        </w:rPr>
        <w:t>`0.75 cents`</w:t>
      </w:r>
      <w:r>
        <w:t>.</w:t>
      </w:r>
    </w:p>
    <w:p>
      <w:pPr>
        <w:pStyle w:val="ListBullet"/>
        <w:spacing w:before="0" w:after="60"/>
      </w:pPr>
      <w:r>
        <w:rPr>
          <w:b/>
        </w:rPr>
        <w:t>Vùng cản Pivot:</w:t>
      </w:r>
      <w:r>
        <w:t xml:space="preserve"> Hỗ trợ S1: </w:t>
      </w:r>
      <w:r>
        <w:rPr>
          <w:b/>
        </w:rPr>
        <w:t>`535.00`</w:t>
      </w:r>
      <w:r>
        <w:t xml:space="preserve"> | S2: </w:t>
      </w:r>
      <w:r>
        <w:rPr>
          <w:b/>
        </w:rPr>
        <w:t>`457.25`</w:t>
      </w:r>
      <w:r>
        <w:t xml:space="preserve"> || Kháng cự R1: </w:t>
      </w:r>
      <w:r>
        <w:rPr>
          <w:b/>
        </w:rPr>
        <w:t>`539.75`</w:t>
      </w:r>
      <w:r>
        <w:t xml:space="preserve"> | R2: </w:t>
      </w:r>
      <w:r>
        <w:rPr>
          <w:b/>
        </w:rPr>
        <w:t>`542.00`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`535.00 - 536.80 cents (Canh mua vùng hỗ trợ)`</w:t>
      </w:r>
      <w:r>
        <w:t xml:space="preserve"> | SL: </w:t>
      </w:r>
      <w:r>
        <w:rPr>
          <w:b/>
        </w:rPr>
        <w:t>`453.09 cents (Dưới cản S2 + 1.5x ATR)`</w:t>
      </w:r>
      <w:r>
        <w:t xml:space="preserve"> | TP: </w:t>
      </w:r>
      <w:r>
        <w:rPr>
          <w:rFonts w:ascii="Consolas" w:hAnsi="Consolas"/>
          <w:color w:val="D97706"/>
          <w:sz w:val="19"/>
        </w:rPr>
        <w:t xml:space="preserve"> 539.75 cents </w:t>
      </w:r>
      <w:r>
        <w:t xml:space="preserve"> / </w:t>
      </w:r>
      <w:r>
        <w:rPr>
          <w:rFonts w:ascii="Consolas" w:hAnsi="Consolas"/>
          <w:color w:val="D97706"/>
          <w:sz w:val="19"/>
        </w:rPr>
        <w:t xml:space="preserve"> 542.00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`533.50 - 535.00 cents`</w:t>
      </w:r>
      <w:r>
        <w:t xml:space="preserve"> | SL: </w:t>
      </w:r>
      <w:r>
        <w:rPr>
          <w:b/>
        </w:rPr>
        <w:t>`454.48 cents (Chống quét SL tuyệt đối)`</w:t>
      </w:r>
      <w:r>
        <w:t xml:space="preserve"> | TP: </w:t>
      </w:r>
      <w:r>
        <w:rPr>
          <w:b/>
        </w:rPr>
        <w:t>`541.00 cents (Ăn trọn biên độ ngô ~10.5 giá)`</w:t>
      </w:r>
      <w:r>
        <w:t>.</w:t>
      </w:r>
    </w:p>
    <w:p>
      <w:pPr>
        <w:pStyle w:val="ListBullet"/>
        <w:spacing w:before="0" w:after="60"/>
      </w:pPr>
      <w:r>
        <w:t>*</w:t>
      </w:r>
      <w:r>
        <w:rPr>
          <w:b/>
          <w:color w:val="B91C1C"/>
        </w:rPr>
        <w:t>Short</w:t>
      </w:r>
      <w:r>
        <w:t xml:space="preserve">:* Entry: </w:t>
      </w:r>
      <w:r>
        <w:rPr>
          <w:b/>
        </w:rPr>
        <w:t>`539.75 - 541.25 cents`</w:t>
      </w:r>
      <w:r>
        <w:t xml:space="preserve"> | SL: </w:t>
      </w:r>
      <w:r>
        <w:rPr>
          <w:b/>
        </w:rPr>
        <w:t>`542.52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`446.17 - 457.25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01/09:</w:t>
      </w:r>
      <w:r>
        <w:t xml:space="preserve"> Phản ứng USDA Ngô — *Thị trường tiêu hóa USDA Crop Progress. Pollination Risk Premium duy trì lực mua. Giá kiểm tra vùng R1 422.00.*</w:t>
      </w:r>
    </w:p>
    <w:p>
      <w:pPr>
        <w:pStyle w:val="ListBullet"/>
        <w:spacing w:before="0" w:after="60"/>
      </w:pPr>
      <w:r>
        <w:rPr>
          <w:b/>
        </w:rPr>
        <w:t>Wed 02/09: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03/09: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04/09: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01/09/2026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774.50 cents | </w:t>
      </w:r>
      <w:r>
        <w:rPr>
          <w:b/>
        </w:rPr>
        <w:t>Dự báo Chốt Phiên:</w:t>
      </w:r>
      <w:r>
        <w:t xml:space="preserve"> </w:t>
      </w:r>
      <w:r>
        <w:rPr>
          <w:b/>
        </w:rPr>
        <w:t>`779.31 cents`</w:t>
      </w:r>
      <w:r>
        <w:t xml:space="preserve"> (+4.81).</w:t>
      </w:r>
    </w:p>
    <w:p>
      <w:pPr>
        <w:pStyle w:val="ListBullet"/>
        <w:spacing w:before="0" w:after="60"/>
      </w:pPr>
      <w:r>
        <w:rPr>
          <w:b/>
        </w:rPr>
        <w:t>Thanh khoản phiên chốt:</w:t>
      </w:r>
      <w:r>
        <w:t xml:space="preserve"> Volume: </w:t>
      </w:r>
      <w:r>
        <w:rPr>
          <w:b/>
        </w:rPr>
        <w:t>`6,271`</w:t>
      </w:r>
      <w:r>
        <w:t xml:space="preserve"> (Chênh lệch: </w:t>
      </w:r>
      <w:r>
        <w:rPr>
          <w:b/>
        </w:rPr>
        <w:t>`-130,195`</w:t>
      </w:r>
      <w:r>
        <w:t xml:space="preserve">) | OI: </w:t>
      </w:r>
      <w:r>
        <w:rPr>
          <w:b/>
        </w:rPr>
        <w:t>`268,175`</w:t>
      </w:r>
      <w:r>
        <w:t xml:space="preserve"> (Chênh lệch: </w:t>
      </w:r>
      <w:r>
        <w:rPr>
          <w:b/>
        </w:rPr>
        <w:t>`+0`</w:t>
      </w:r>
      <w:r>
        <w:t>)</w:t>
      </w:r>
    </w:p>
    <w:p>
      <w:pPr>
        <w:pStyle w:val="ListBullet"/>
        <w:spacing w:before="0" w:after="60"/>
      </w:pPr>
      <w:r>
        <w:rPr>
          <w:b/>
        </w:rPr>
        <w:t>Mô hình nến H1:</w:t>
      </w:r>
      <w:r>
        <w:t xml:space="preserve"> </w:t>
      </w:r>
      <w:r>
        <w:rPr>
          <w:b/>
        </w:rPr>
        <w:t>`Shooting Star / Bearish Pinbar (Nến búa ngược đảo chiều giảm)`</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 </w:t>
      </w:r>
      <w:r>
        <w:rPr>
          <w:b/>
        </w:rPr>
        <w:t>BÁN THÁO YẾU (Weak Bearish Retest):</w:t>
      </w:r>
      <w:r>
        <w:t xml:space="preserve"> Nến giảm xuất hiện nhưng thanh khoản thấp, có thể là nhịp rũ bỏ ngắn hạn trước khi hồi phục.</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89.16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99.49</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2026-08-25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-13,597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+11,731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(770.94) &gt; </w:t>
      </w:r>
      <w:r>
        <w:rPr>
          <w:rFonts w:ascii="Consolas" w:hAnsi="Consolas"/>
          <w:color w:val="D97706"/>
          <w:sz w:val="19"/>
        </w:rPr>
        <w:t xml:space="preserve"> EMA_50 </w:t>
      </w:r>
      <w:r>
        <w:t xml:space="preserve"> (765.14).</w:t>
      </w:r>
    </w:p>
    <w:p>
      <w:pPr>
        <w:pStyle w:val="ListBullet"/>
        <w:spacing w:before="0" w:after="60"/>
      </w:pPr>
      <w:r>
        <w:rPr>
          <w:b/>
        </w:rPr>
        <w:t>Động lượng &amp; Dao động:</w:t>
      </w:r>
      <w:r>
        <w:t xml:space="preserve"> RSI (14) = </w:t>
      </w:r>
      <w:r>
        <w:rPr>
          <w:b/>
        </w:rPr>
        <w:t>`54.04`</w:t>
      </w:r>
      <w:r>
        <w:t xml:space="preserve"> | ATR (14) = </w:t>
      </w:r>
      <w:r>
        <w:rPr>
          <w:b/>
        </w:rPr>
        <w:t>`6.62`</w:t>
      </w:r>
      <w:r>
        <w:t xml:space="preserve"> cents | Volatility = </w:t>
      </w:r>
      <w:r>
        <w:rPr>
          <w:b/>
        </w:rPr>
        <w:t>`2.75 cents`</w:t>
      </w:r>
      <w:r>
        <w:t>.</w:t>
      </w:r>
    </w:p>
    <w:p>
      <w:pPr>
        <w:pStyle w:val="ListBullet"/>
        <w:spacing w:before="0" w:after="60"/>
      </w:pPr>
      <w:r>
        <w:rPr>
          <w:b/>
        </w:rPr>
        <w:t>Vùng cản Pivot:</w:t>
      </w:r>
      <w:r>
        <w:t xml:space="preserve"> Hỗ trợ S1: </w:t>
      </w:r>
      <w:r>
        <w:rPr>
          <w:b/>
        </w:rPr>
        <w:t>`770.00`</w:t>
      </w:r>
      <w:r>
        <w:t xml:space="preserve"> | S2: </w:t>
      </w:r>
      <w:r>
        <w:rPr>
          <w:b/>
        </w:rPr>
        <w:t>`645.25`</w:t>
      </w:r>
      <w:r>
        <w:t xml:space="preserve"> || Kháng cự R1: </w:t>
      </w:r>
      <w:r>
        <w:rPr>
          <w:b/>
        </w:rPr>
        <w:t>`780.00`</w:t>
      </w:r>
      <w:r>
        <w:t xml:space="preserve"> | R2: </w:t>
      </w:r>
      <w:r>
        <w:rPr>
          <w:b/>
        </w:rPr>
        <w:t>`790.25`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77%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`770.94 - 765.14 cents (Canh bán hồi kỹ thuật H1)`</w:t>
      </w:r>
      <w:r>
        <w:t xml:space="preserve"> | SL: </w:t>
      </w:r>
      <w:r>
        <w:rPr>
          <w:b/>
        </w:rPr>
        <w:t>`800.18 cents (Trên kháng cự R2 + 1.5x ATR)`</w:t>
      </w:r>
      <w:r>
        <w:t xml:space="preserve"> | TP: </w:t>
      </w:r>
      <w:r>
        <w:rPr>
          <w:rFonts w:ascii="Consolas" w:hAnsi="Consolas"/>
          <w:color w:val="D97706"/>
          <w:sz w:val="19"/>
        </w:rPr>
        <w:t xml:space="preserve"> 770.00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`768.00 - 770.00 cents`</w:t>
      </w:r>
      <w:r>
        <w:t xml:space="preserve"> | SL: </w:t>
      </w:r>
      <w:r>
        <w:rPr>
          <w:b/>
        </w:rPr>
        <w:t>`638.63 cents`</w:t>
      </w:r>
      <w:r>
        <w:t xml:space="preserve"> | TP: </w:t>
      </w:r>
      <w:r>
        <w:rPr>
          <w:b/>
        </w:rPr>
        <w:t>`780.00 cents (Đón sóng hồi trung hạn ~14.5 giá)`</w:t>
      </w:r>
      <w:r>
        <w:t>.</w:t>
      </w:r>
    </w:p>
    <w:p>
      <w:pPr>
        <w:pStyle w:val="ListBullet"/>
        <w:spacing w:before="0" w:after="60"/>
      </w:pPr>
      <w:r>
        <w:t>*</w:t>
      </w:r>
      <w:r>
        <w:rPr>
          <w:b/>
          <w:color w:val="B91C1C"/>
        </w:rPr>
        <w:t>Short</w:t>
      </w:r>
      <w:r>
        <w:t xml:space="preserve">:* Entry: </w:t>
      </w:r>
      <w:r>
        <w:rPr>
          <w:b/>
        </w:rPr>
        <w:t>`780.00 - 782.00 cents`</w:t>
      </w:r>
      <w:r>
        <w:t xml:space="preserve"> | SL: </w:t>
      </w:r>
      <w:r>
        <w:rPr>
          <w:b/>
        </w:rPr>
        <w:t>`786.62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`618.77 - 645.25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31/08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01/09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02/09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03/09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795.50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801.75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31/08: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01/09: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02/09: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03/09: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04/09: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