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09:00 ICT ngày 22/10/2026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110.21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101.72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2026-10-13)</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246,425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-83,414</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-32,555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-3,725</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 CẢNH BÁO SUY YẾU LỆCH PHA (BEARISH DIVERGENCE DETECTED)</w:t>
      </w:r>
    </w:p>
    <w:p>
      <w:pPr>
        <w:pStyle w:val="ListBullet"/>
        <w:spacing w:before="0" w:after="60"/>
      </w:pPr>
      <w:r>
        <w:rPr>
          <w:b/>
        </w:rPr>
        <w:t>Giá trị biến động 24h:</w:t>
      </w:r>
      <w:r>
        <w:t xml:space="preserve"> Dầu Brent: </w:t>
      </w:r>
      <w:r>
        <w:rPr>
          <w:b/>
        </w:rPr>
        <w:t>`110.21` (+1.30%)</w:t>
      </w:r>
      <w:r>
        <w:t xml:space="preserve"> | DXY: </w:t>
      </w:r>
      <w:r>
        <w:rPr>
          <w:b/>
        </w:rPr>
        <w:t>`101.72` (-0.01%)</w:t>
      </w:r>
      <w:r>
        <w:t xml:space="preserve"> | Lúa mì CBOT: </w:t>
      </w:r>
      <w:r>
        <w:rPr>
          <w:b/>
        </w:rPr>
        <w:t>`629.25` (-2.18%)</w:t>
      </w:r>
      <w:r>
        <w:t>.</w:t>
      </w:r>
    </w:p>
    <w:p>
      <w:pPr>
        <w:pStyle w:val="ListBullet"/>
        <w:spacing w:before="0" w:after="60"/>
      </w:pPr>
      <w:r>
        <w:rPr>
          <w:b/>
        </w:rPr>
        <w:t>Biện chứng liên thị trường:</w:t>
      </w:r>
      <w:r>
        <w:t xml:space="preserve"> Dầu thô tăng tốt hỗ trợ rổ hàng hóa vĩ mô, nhưng giá lúa mì vẫn chịu áp lực sụt giảm thể hiện lực cầu vật chất yếu hoặc áp lực cung ngắn hạn lấn át.</w:t>
      </w:r>
    </w:p>
    <w:p>
      <w:pPr>
        <w:pStyle w:val="ListBullet"/>
        <w:spacing w:before="0" w:after="60"/>
      </w:pPr>
      <w:r>
        <w:rPr>
          <w:b/>
        </w:rPr>
        <w:t>Khuyến nghị chiến lược:</w:t>
      </w:r>
      <w:r>
        <w:t xml:space="preserve"> Hạn chế mua đuổi giá cao. Ưu tiên các lệnh Swing </w:t>
      </w:r>
      <w:r>
        <w:rPr>
          <w:b/>
          <w:color w:val="B91C1C"/>
        </w:rPr>
        <w:t>Short</w:t>
      </w:r>
      <w:r>
        <w:t xml:space="preserve"> tại kháng cự đỉnh R1/R2 của HĐ ZWH27.</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09:00 ICT ngày 22/10/2026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63%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22/10/2026)</w:t>
      </w:r>
    </w:p>
    <w:p>
      <w:pPr>
        <w:spacing w:before="80" w:after="240" w:line="276" w:lineRule="auto"/>
      </w:pPr>
      <w:r>
        <w:rPr>
          <w:i/>
          <w:color w:val="5C768D"/>
          <w:sz w:val="19"/>
        </w:rPr>
        <w:t>Thời gian đóng cửa phiên giao dịch được đồng bộ chính xác vào lúc 1:20 AM ICT ngày 22/10/2026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465.31 (+0.31)</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(461.65 &lt; 464.35)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(ZC)](#2-báo-cáo-mã-zc-ngô---phiên-chốt-22102026)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628.71 (-0.54)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(634.33 &lt; 643.55)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(ZW)](#3-báo-cáo-mã-zw-lúa-mì---phiên-chốt-22102026)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461.00 - 461.65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450.19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468.50 cents </w:t>
            </w:r>
            <w:r>
              <w:t xml:space="preserve"> / TP2: </w:t>
            </w:r>
            <w:r>
              <w:rPr>
                <w:rFonts w:ascii="Consolas" w:hAnsi="Consolas"/>
                <w:color w:val="D97706"/>
                <w:sz w:val="19"/>
              </w:rPr>
              <w:t xml:space="preserve"> 544.50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473.50 - 475.00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466.19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482.75 - 484.25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484.81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444.68 - 453.50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634.33 - 643.55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740.90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622.80 cents </w:t>
            </w:r>
            <w:r>
              <w:t xml:space="preserve"> / TP2: </w:t>
            </w:r>
            <w:r>
              <w:rPr>
                <w:rFonts w:ascii="Consolas" w:hAnsi="Consolas"/>
                <w:color w:val="D97706"/>
                <w:sz w:val="19"/>
              </w:rPr>
              <w:t xml:space="preserve"> 621.00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635.93 - 637.93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632.89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655.00 - 657.00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658.36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636.25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606.61 - 621.00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63%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769,500 MT (10/01/2026)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1.12M MT (Kỳ 10/08/2026)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1,122.4 nghìn tấn, đưa lũy kế lên 8.764 triệu tấn, cao hơn 10.4%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451,600 MT (10/01/2026)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319,900 MT (Kỳ 10/08/2026)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319.9 nghìn tấn, đưa lũy kế lên 7.145 triệu tấn, thấp hơn 31.3%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44%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22/10/2026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465.00 cents | </w:t>
      </w:r>
      <w:r>
        <w:rPr>
          <w:b/>
        </w:rPr>
        <w:t>Dự báo Chốt Phiên:</w:t>
      </w:r>
      <w:r>
        <w:t xml:space="preserve"> </w:t>
      </w:r>
      <w:r>
        <w:rPr>
          <w:b/>
        </w:rPr>
        <w:t>`465.31 cents`</w:t>
      </w:r>
      <w:r>
        <w:t xml:space="preserve"> (+0.31).</w:t>
      </w:r>
    </w:p>
    <w:p>
      <w:pPr>
        <w:pStyle w:val="ListBullet"/>
        <w:spacing w:before="0" w:after="60"/>
      </w:pPr>
      <w:r>
        <w:rPr>
          <w:b/>
        </w:rPr>
        <w:t>Thanh khoản phiên chốt:</w:t>
      </w:r>
      <w:r>
        <w:t xml:space="preserve"> Volume: </w:t>
      </w:r>
      <w:r>
        <w:rPr>
          <w:b/>
        </w:rPr>
        <w:t>`9,196`</w:t>
      </w:r>
      <w:r>
        <w:t xml:space="preserve"> (Chênh lệch: </w:t>
      </w:r>
      <w:r>
        <w:rPr>
          <w:b/>
        </w:rPr>
        <w:t>`-263,500`</w:t>
      </w:r>
      <w:r>
        <w:t xml:space="preserve">) | OI: </w:t>
      </w:r>
      <w:r>
        <w:rPr>
          <w:b/>
        </w:rPr>
        <w:t>`798,716`</w:t>
      </w:r>
      <w:r>
        <w:t xml:space="preserve"> (Chênh lệch: </w:t>
      </w:r>
      <w:r>
        <w:rPr>
          <w:b/>
        </w:rPr>
        <w:t>`-11,973`</w:t>
      </w:r>
      <w:r>
        <w:t>)</w:t>
      </w:r>
    </w:p>
    <w:p>
      <w:pPr>
        <w:pStyle w:val="ListBullet"/>
        <w:spacing w:before="0" w:after="60"/>
      </w:pPr>
      <w:r>
        <w:rPr>
          <w:b/>
        </w:rPr>
        <w:t>Mô hình nến H1:</w:t>
      </w:r>
      <w:r>
        <w:t xml:space="preserve"> </w:t>
      </w:r>
      <w:r>
        <w:rPr>
          <w:b/>
        </w:rPr>
        <w:t>`Shooting Star / Bearish Pinbar (Nến búa ngược đảo chiều giảm)`</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 </w:t>
      </w:r>
      <w:r>
        <w:rPr>
          <w:b/>
        </w:rPr>
        <w:t>BÁN THÁO YẾU (Weak Bearish Retest):</w:t>
      </w:r>
      <w:r>
        <w:t xml:space="preserve"> Nến giảm xuất hiện nhưng thanh khoản thấp, có thể là nhịp rũ bỏ ngắn hạn trước khi hồi phục.</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110.21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101.72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2026-10-13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246,425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-83,414</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(461.65) &lt; </w:t>
      </w:r>
      <w:r>
        <w:rPr>
          <w:rFonts w:ascii="Consolas" w:hAnsi="Consolas"/>
          <w:color w:val="D97706"/>
          <w:sz w:val="19"/>
        </w:rPr>
        <w:t xml:space="preserve"> EMA_50 </w:t>
      </w:r>
      <w:r>
        <w:t xml:space="preserve"> (464.35).</w:t>
      </w:r>
    </w:p>
    <w:p>
      <w:pPr>
        <w:pStyle w:val="ListBullet"/>
        <w:spacing w:before="0" w:after="60"/>
      </w:pPr>
      <w:r>
        <w:rPr>
          <w:b/>
        </w:rPr>
        <w:t>Động lượng &amp; Dao động:</w:t>
      </w:r>
      <w:r>
        <w:t xml:space="preserve"> RSI (14) = </w:t>
      </w:r>
      <w:r>
        <w:rPr>
          <w:b/>
        </w:rPr>
        <w:t>`60.28`</w:t>
      </w:r>
      <w:r>
        <w:t xml:space="preserve"> | ATR (14) = </w:t>
      </w:r>
      <w:r>
        <w:rPr>
          <w:b/>
        </w:rPr>
        <w:t>`2.21`</w:t>
      </w:r>
      <w:r>
        <w:t xml:space="preserve"> cents | Volatility = </w:t>
      </w:r>
      <w:r>
        <w:rPr>
          <w:b/>
        </w:rPr>
        <w:t>`1.00 cents`</w:t>
      </w:r>
      <w:r>
        <w:t>.</w:t>
      </w:r>
    </w:p>
    <w:p>
      <w:pPr>
        <w:pStyle w:val="ListBullet"/>
        <w:spacing w:before="0" w:after="60"/>
      </w:pPr>
      <w:r>
        <w:rPr>
          <w:b/>
        </w:rPr>
        <w:t>Vùng cản Pivot:</w:t>
      </w:r>
      <w:r>
        <w:t xml:space="preserve"> Hỗ trợ S1: </w:t>
      </w:r>
      <w:r>
        <w:rPr>
          <w:b/>
        </w:rPr>
        <w:t>`461.00`</w:t>
      </w:r>
      <w:r>
        <w:t xml:space="preserve"> | S2: </w:t>
      </w:r>
      <w:r>
        <w:rPr>
          <w:b/>
        </w:rPr>
        <w:t>`453.50`</w:t>
      </w:r>
      <w:r>
        <w:t xml:space="preserve"> || Kháng cự R1: </w:t>
      </w:r>
      <w:r>
        <w:rPr>
          <w:b/>
        </w:rPr>
        <w:t>`468.50`</w:t>
      </w:r>
      <w:r>
        <w:t xml:space="preserve"> | R2: </w:t>
      </w:r>
      <w:r>
        <w:rPr>
          <w:b/>
        </w:rPr>
        <w:t>`544.50`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`461.00 - 461.65 cents (Canh mua vùng hỗ trợ)`</w:t>
      </w:r>
      <w:r>
        <w:t xml:space="preserve"> | SL: </w:t>
      </w:r>
      <w:r>
        <w:rPr>
          <w:b/>
        </w:rPr>
        <w:t>`450.19 cents (Dưới cản S2 + 1.5x ATR)`</w:t>
      </w:r>
      <w:r>
        <w:t xml:space="preserve"> | TP: </w:t>
      </w:r>
      <w:r>
        <w:rPr>
          <w:rFonts w:ascii="Consolas" w:hAnsi="Consolas"/>
          <w:color w:val="D97706"/>
          <w:sz w:val="19"/>
        </w:rPr>
        <w:t xml:space="preserve"> 468.50 cents </w:t>
      </w:r>
      <w:r>
        <w:t xml:space="preserve"> / </w:t>
      </w:r>
      <w:r>
        <w:rPr>
          <w:rFonts w:ascii="Consolas" w:hAnsi="Consolas"/>
          <w:color w:val="D97706"/>
          <w:sz w:val="19"/>
        </w:rPr>
        <w:t xml:space="preserve"> 544.50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`473.50 - 475.00 cents`</w:t>
      </w:r>
      <w:r>
        <w:t xml:space="preserve"> | SL: </w:t>
      </w:r>
      <w:r>
        <w:rPr>
          <w:b/>
        </w:rPr>
        <w:t>`466.19 cents (Chống quét SL tuyệt đối)`</w:t>
      </w:r>
      <w:r>
        <w:t xml:space="preserve"> | TP: </w:t>
      </w:r>
      <w:r>
        <w:rPr>
          <w:b/>
        </w:rPr>
        <w:t>`557.00 cents (Ăn trọn biên độ ngô ~10.5 giá)`</w:t>
      </w:r>
      <w:r>
        <w:t>.</w:t>
      </w:r>
    </w:p>
    <w:p>
      <w:pPr>
        <w:pStyle w:val="ListBullet"/>
        <w:spacing w:before="0" w:after="60"/>
      </w:pPr>
      <w:r>
        <w:t>*</w:t>
      </w:r>
      <w:r>
        <w:rPr>
          <w:b/>
          <w:color w:val="B91C1C"/>
        </w:rPr>
        <w:t>Short</w:t>
      </w:r>
      <w:r>
        <w:t xml:space="preserve">:* Entry: </w:t>
      </w:r>
      <w:r>
        <w:rPr>
          <w:b/>
        </w:rPr>
        <w:t>`482.75 - 484.25 cents`</w:t>
      </w:r>
      <w:r>
        <w:t xml:space="preserve"> | SL: </w:t>
      </w:r>
      <w:r>
        <w:rPr>
          <w:b/>
        </w:rPr>
        <w:t>`484.81 cents`</w:t>
      </w:r>
      <w:r>
        <w:t xml:space="preserve"> | TP: </w:t>
      </w:r>
      <w:r>
        <w:rPr>
          <w:b/>
        </w:rPr>
        <w:t>`469.25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`444.68 - 453.50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20/10:</w:t>
      </w:r>
      <w:r>
        <w:t xml:space="preserve"> Phản ứng USDA Ngô — *Thị trường tiêu hóa USDA Crop Progress. Pollination Risk Premium duy trì lực mua. Giá kiểm tra vùng R1 422.00.*</w:t>
      </w:r>
    </w:p>
    <w:p>
      <w:pPr>
        <w:pStyle w:val="ListBullet"/>
        <w:spacing w:before="0" w:after="60"/>
      </w:pPr>
      <w:r>
        <w:rPr>
          <w:b/>
        </w:rPr>
        <w:t>Wed 21/10: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22/10: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23/10: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22/10/2026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629.25 cents | </w:t>
      </w:r>
      <w:r>
        <w:rPr>
          <w:b/>
        </w:rPr>
        <w:t>Dự báo Chốt Phiên:</w:t>
      </w:r>
      <w:r>
        <w:t xml:space="preserve"> </w:t>
      </w:r>
      <w:r>
        <w:rPr>
          <w:b/>
        </w:rPr>
        <w:t>`628.71 cents`</w:t>
      </w:r>
      <w:r>
        <w:t xml:space="preserve"> (-0.54).</w:t>
      </w:r>
    </w:p>
    <w:p>
      <w:pPr>
        <w:pStyle w:val="ListBullet"/>
        <w:spacing w:before="0" w:after="60"/>
      </w:pPr>
      <w:r>
        <w:rPr>
          <w:b/>
        </w:rPr>
        <w:t>Thanh khoản phiên chốt:</w:t>
      </w:r>
      <w:r>
        <w:t xml:space="preserve"> Volume: </w:t>
      </w:r>
      <w:r>
        <w:rPr>
          <w:b/>
        </w:rPr>
        <w:t>`1,695`</w:t>
      </w:r>
      <w:r>
        <w:t xml:space="preserve"> (Chênh lệch: </w:t>
      </w:r>
      <w:r>
        <w:rPr>
          <w:b/>
        </w:rPr>
        <w:t>`-73,439`</w:t>
      </w:r>
      <w:r>
        <w:t xml:space="preserve">) | OI: </w:t>
      </w:r>
      <w:r>
        <w:rPr>
          <w:b/>
        </w:rPr>
        <w:t>`251,110`</w:t>
      </w:r>
      <w:r>
        <w:t xml:space="preserve"> (Chênh lệch: </w:t>
      </w:r>
      <w:r>
        <w:rPr>
          <w:b/>
        </w:rPr>
        <w:t>`+4,435`</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110.21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101.72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2026-10-13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-32,555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-3,725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(634.33) &lt; </w:t>
      </w:r>
      <w:r>
        <w:rPr>
          <w:rFonts w:ascii="Consolas" w:hAnsi="Consolas"/>
          <w:color w:val="D97706"/>
          <w:sz w:val="19"/>
        </w:rPr>
        <w:t xml:space="preserve"> EMA_50 </w:t>
      </w:r>
      <w:r>
        <w:t xml:space="preserve"> (643.55).</w:t>
      </w:r>
    </w:p>
    <w:p>
      <w:pPr>
        <w:pStyle w:val="ListBullet"/>
        <w:spacing w:before="0" w:after="60"/>
      </w:pPr>
      <w:r>
        <w:rPr>
          <w:b/>
        </w:rPr>
        <w:t>Động lượng &amp; Dao động:</w:t>
      </w:r>
      <w:r>
        <w:t xml:space="preserve"> RSI (14) = </w:t>
      </w:r>
      <w:r>
        <w:rPr>
          <w:b/>
        </w:rPr>
        <w:t>`33.79`</w:t>
      </w:r>
      <w:r>
        <w:t xml:space="preserve"> | ATR (14) = </w:t>
      </w:r>
      <w:r>
        <w:rPr>
          <w:b/>
        </w:rPr>
        <w:t>`3.60`</w:t>
      </w:r>
      <w:r>
        <w:t xml:space="preserve"> cents | Volatility = </w:t>
      </w:r>
      <w:r>
        <w:rPr>
          <w:b/>
        </w:rPr>
        <w:t>`1.75 cents`</w:t>
      </w:r>
      <w:r>
        <w:t>.</w:t>
      </w:r>
    </w:p>
    <w:p>
      <w:pPr>
        <w:pStyle w:val="ListBullet"/>
        <w:spacing w:before="0" w:after="60"/>
      </w:pPr>
      <w:r>
        <w:rPr>
          <w:b/>
        </w:rPr>
        <w:t>Vùng cản Pivot:</w:t>
      </w:r>
      <w:r>
        <w:t xml:space="preserve"> Hỗ trợ S1: </w:t>
      </w:r>
      <w:r>
        <w:rPr>
          <w:b/>
        </w:rPr>
        <w:t>`622.80`</w:t>
      </w:r>
      <w:r>
        <w:t xml:space="preserve"> | S2: </w:t>
      </w:r>
      <w:r>
        <w:rPr>
          <w:b/>
        </w:rPr>
        <w:t>`621.00`</w:t>
      </w:r>
      <w:r>
        <w:t xml:space="preserve"> || Kháng cự R1: </w:t>
      </w:r>
      <w:r>
        <w:rPr>
          <w:b/>
        </w:rPr>
        <w:t>`640.00`</w:t>
      </w:r>
      <w:r>
        <w:t xml:space="preserve"> | R2: </w:t>
      </w:r>
      <w:r>
        <w:rPr>
          <w:b/>
        </w:rPr>
        <w:t>`735.50`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`634.33 - 643.55 cents (Canh bán hồi kỹ thuật H1)`</w:t>
      </w:r>
      <w:r>
        <w:t xml:space="preserve"> | SL: </w:t>
      </w:r>
      <w:r>
        <w:rPr>
          <w:b/>
        </w:rPr>
        <w:t>`740.90 cents (Trên kháng cự R2 + 1.5x ATR)`</w:t>
      </w:r>
      <w:r>
        <w:t xml:space="preserve"> | TP: </w:t>
      </w:r>
      <w:r>
        <w:rPr>
          <w:rFonts w:ascii="Consolas" w:hAnsi="Consolas"/>
          <w:color w:val="D97706"/>
          <w:sz w:val="19"/>
        </w:rPr>
        <w:t xml:space="preserve"> 622.80 cents </w:t>
      </w:r>
      <w:r>
        <w:t xml:space="preserve"> / </w:t>
      </w:r>
      <w:r>
        <w:rPr>
          <w:rFonts w:ascii="Consolas" w:hAnsi="Consolas"/>
          <w:color w:val="D97706"/>
          <w:sz w:val="19"/>
        </w:rPr>
        <w:t xml:space="preserve"> 621.00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`635.93 - 637.93 cents`</w:t>
      </w:r>
      <w:r>
        <w:t xml:space="preserve"> | SL: </w:t>
      </w:r>
      <w:r>
        <w:rPr>
          <w:b/>
        </w:rPr>
        <w:t>`632.89 cents`</w:t>
      </w:r>
      <w:r>
        <w:t xml:space="preserve"> | TP: </w:t>
      </w:r>
      <w:r>
        <w:rPr>
          <w:b/>
        </w:rPr>
        <w:t>`655.00 cents (Đón sóng hồi trung hạn ~14.5 giá)`</w:t>
      </w:r>
      <w:r>
        <w:t>.</w:t>
      </w:r>
    </w:p>
    <w:p>
      <w:pPr>
        <w:pStyle w:val="ListBullet"/>
        <w:spacing w:before="0" w:after="60"/>
      </w:pPr>
      <w:r>
        <w:t>*</w:t>
      </w:r>
      <w:r>
        <w:rPr>
          <w:b/>
          <w:color w:val="B91C1C"/>
        </w:rPr>
        <w:t>Short</w:t>
      </w:r>
      <w:r>
        <w:t xml:space="preserve">:* Entry: </w:t>
      </w:r>
      <w:r>
        <w:rPr>
          <w:b/>
        </w:rPr>
        <w:t>`655.00 - 657.00 cents`</w:t>
      </w:r>
      <w:r>
        <w:t xml:space="preserve"> | SL: </w:t>
      </w:r>
      <w:r>
        <w:rPr>
          <w:b/>
        </w:rPr>
        <w:t>`658.36 cents`</w:t>
      </w:r>
      <w:r>
        <w:t xml:space="preserve"> | TP: </w:t>
      </w:r>
      <w:r>
        <w:rPr>
          <w:b/>
        </w:rPr>
        <w:t>`636.25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`606.61 - 621.00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20/10: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21/10: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22/10: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23/10: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