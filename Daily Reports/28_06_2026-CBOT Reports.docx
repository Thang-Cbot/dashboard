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06:30 ICT ngày 28/06/2026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 CẢNH BÁO LỆCH PHA CƠ HỘI MUA (BULLISH DIVERGENCE DETECTED)</w:t>
      </w:r>
    </w:p>
    <w:p>
      <w:pPr>
        <w:pStyle w:val="ListBullet"/>
        <w:spacing w:before="0" w:after="60"/>
      </w:pPr>
      <w:r>
        <w:rPr>
          <w:b/>
        </w:rPr>
        <w:t>Giá trị biến động 24h:</w:t>
      </w:r>
      <w:r>
        <w:t xml:space="preserve"> Dầu Brent: </w:t>
      </w:r>
      <w:r>
        <w:rPr>
          <w:b/>
        </w:rPr>
        <w:t>`71.99` (-4.34%)</w:t>
      </w:r>
      <w:r>
        <w:t xml:space="preserve"> | DXY: </w:t>
      </w:r>
      <w:r>
        <w:rPr>
          <w:b/>
        </w:rPr>
        <w:t>`101.36` (-0.07%)</w:t>
      </w:r>
      <w:r>
        <w:t xml:space="preserve"> | Lúa mì CBOT: </w:t>
      </w:r>
      <w:r>
        <w:rPr>
          <w:b/>
        </w:rPr>
        <w:t>`589.75` (-2.16%)</w:t>
      </w:r>
      <w:r>
        <w:t>.</w:t>
      </w:r>
    </w:p>
    <w:p>
      <w:pPr>
        <w:pStyle w:val="ListBullet"/>
        <w:spacing w:before="0" w:after="60"/>
      </w:pPr>
      <w:r>
        <w:rPr>
          <w:b/>
        </w:rPr>
        <w:t>Biện chứng liên thị trường:</w:t>
      </w:r>
      <w:r>
        <w:t xml:space="preserve"> Việc dầu thô Brent giảm mạnh (do tin tức giảm căng thẳng Trung Đông) đã kéo theo áp lực bán tháo liên thị trường (cross-commodity </w:t>
      </w:r>
      <w:r>
        <w:rPr>
          <w:b/>
          <w:color w:val="B91C1C"/>
        </w:rPr>
        <w:t>sell</w:t>
      </w:r>
      <w:r>
        <w:t xml:space="preserve">ing) tự động từ các quỹ đầu cơ. Điều này ép giá Lúa mì giảm theo về vùng hỗ trợ S1 </w:t>
      </w:r>
      <w:r>
        <w:rPr>
          <w:b/>
        </w:rPr>
        <w:t>`589.25 cents`</w:t>
      </w:r>
      <w:r>
        <w:t xml:space="preserve"> (HĐ ZWU26).</w:t>
      </w:r>
    </w:p>
    <w:p>
      <w:pPr>
        <w:pStyle w:val="ListBullet"/>
        <w:spacing w:before="0" w:after="60"/>
      </w:pPr>
      <w:r>
        <w:rPr>
          <w:b/>
        </w:rPr>
        <w:t>Thực tế cấu trúc nông học:</w:t>
      </w:r>
      <w:r>
        <w:t xml:space="preserve"> Sự sụt giảm địa chính trị này hoàn toàn không thay đổi được thực tế là cung lúa mì toàn cầu đang cực kỳ thắt chặt (Úc sụt giảm 41%, lúa mì Mỹ chất lượng kém đạt 44% Poor/Very Poor).</w:t>
      </w:r>
    </w:p>
    <w:p>
      <w:pPr>
        <w:pStyle w:val="ListBullet"/>
        <w:spacing w:before="0" w:after="60"/>
      </w:pPr>
      <w:r>
        <w:rPr>
          <w:b/>
        </w:rPr>
        <w:t>Khuyến nghị chiến lược:</w:t>
      </w:r>
      <w:r>
        <w:t xml:space="preserve"> Đây là một đợt sụt giảm "lệch pha cơ hội" tuyệt vời do tâm lý ngắn hạn che mờ cung cầu vĩ mô (Asymmetrical Opportunity). Khuyến nghị </w:t>
      </w:r>
      <w:r>
        <w:rPr>
          <w:b/>
          <w:color w:val="15803D"/>
        </w:rPr>
        <w:t>Canh Mua gom DCA dài hạn quyết liệt quanh vùng biên độ hỗ trợ `598.50 - 607.00 cents` (HĐ ZWZ26)</w:t>
      </w:r>
      <w:r>
        <w:t>, tuyệt đối tránh hoảng loạn bán tháo cắt lỗ.</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06:30 ICT ngày 28/06/2026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28/06/2026)</w:t>
      </w:r>
    </w:p>
    <w:p>
      <w:pPr>
        <w:spacing w:before="80" w:after="240" w:line="276" w:lineRule="auto"/>
      </w:pPr>
      <w:r>
        <w:rPr>
          <w:i/>
          <w:color w:val="5C768D"/>
          <w:sz w:val="19"/>
        </w:rPr>
        <w:t>Thời gian đóng cửa phiên giao dịch được đồng bộ chính xác vào lúc 1:20 AM ICT ngày 28/06/2026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422.52 (+0.77)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(422.66 &gt; 421.09)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(ZC)](#2-báo-cáo-mã-zc-ngô---phiên-chốt-28062026)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591.19 (+1.44)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(592.78 &lt; 595.95)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(ZW)](#3-báo-cáo-mã-zw-lúa-mì---phiên-chốt-28062026)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421.50 - 422.66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408.74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422.00 cents </w:t>
            </w:r>
            <w:r>
              <w:t xml:space="preserve"> / TP2: </w:t>
            </w:r>
            <w:r>
              <w:rPr>
                <w:rFonts w:ascii="Consolas" w:hAnsi="Consolas"/>
                <w:color w:val="D97706"/>
                <w:sz w:val="19"/>
              </w:rPr>
              <w:t xml:space="preserve"> 475.75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412.25 - 421.50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407.57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422.00 - 475.75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480.43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422.37 - 431.50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592.78 - 595.95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677.27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589.25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582.25 - 589.25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575.89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593.75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593.75 - 672.50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678.86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586.77 - 598.50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40%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1.2M tấn</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1,454,252 tấn (Tuần kết thúc Jun 22,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1.2M tấn</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393,150 tấn (Tuần kết thúc Jun 22,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29/06/2026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40%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28/06/2026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421.75 cents | </w:t>
      </w:r>
      <w:r>
        <w:rPr>
          <w:b/>
        </w:rPr>
        <w:t>Dự báo Chốt Phiên:</w:t>
      </w:r>
      <w:r>
        <w:t xml:space="preserve"> </w:t>
      </w:r>
      <w:r>
        <w:rPr>
          <w:b/>
        </w:rPr>
        <w:t>`422.52 cents`</w:t>
      </w:r>
      <w:r>
        <w:t xml:space="preserve"> (+0.77).</w:t>
      </w:r>
    </w:p>
    <w:p>
      <w:pPr>
        <w:pStyle w:val="ListBullet"/>
        <w:spacing w:before="0" w:after="60"/>
      </w:pPr>
      <w:r>
        <w:rPr>
          <w:b/>
        </w:rPr>
        <w:t>Thanh khoản phiên chốt:</w:t>
      </w:r>
      <w:r>
        <w:t xml:space="preserve"> Volume: </w:t>
      </w:r>
      <w:r>
        <w:rPr>
          <w:b/>
        </w:rPr>
        <w:t>`199,667`</w:t>
      </w:r>
      <w:r>
        <w:t xml:space="preserve"> (Chênh lệch: </w:t>
      </w:r>
      <w:r>
        <w:rPr>
          <w:b/>
        </w:rPr>
        <w:t>`+0`</w:t>
      </w:r>
      <w:r>
        <w:t xml:space="preserve">) | OI: </w:t>
      </w:r>
      <w:r>
        <w:rPr>
          <w:b/>
        </w:rPr>
        <w:t>`666,808`</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(422.66) &gt; </w:t>
      </w:r>
      <w:r>
        <w:rPr>
          <w:rFonts w:ascii="Consolas" w:hAnsi="Consolas"/>
          <w:color w:val="D97706"/>
          <w:sz w:val="19"/>
        </w:rPr>
        <w:t xml:space="preserve"> EMA_50 </w:t>
      </w:r>
      <w:r>
        <w:t xml:space="preserve"> (421.09).</w:t>
      </w:r>
    </w:p>
    <w:p>
      <w:pPr>
        <w:pStyle w:val="ListBullet"/>
        <w:spacing w:before="0" w:after="60"/>
      </w:pPr>
      <w:r>
        <w:rPr>
          <w:b/>
        </w:rPr>
        <w:t>Động lượng &amp; Dao động:</w:t>
      </w:r>
      <w:r>
        <w:t xml:space="preserve"> RSI (14) = </w:t>
      </w:r>
      <w:r>
        <w:rPr>
          <w:b/>
        </w:rPr>
        <w:t>`48.39`</w:t>
      </w:r>
      <w:r>
        <w:t xml:space="preserve"> | ATR (14) = </w:t>
      </w:r>
      <w:r>
        <w:rPr>
          <w:b/>
        </w:rPr>
        <w:t>`2.34`</w:t>
      </w:r>
      <w:r>
        <w:t xml:space="preserve"> cents | Volatility = </w:t>
      </w:r>
      <w:r>
        <w:rPr>
          <w:b/>
        </w:rPr>
        <w:t>`2.75 cents`</w:t>
      </w:r>
      <w:r>
        <w:t>.</w:t>
      </w:r>
    </w:p>
    <w:p>
      <w:pPr>
        <w:pStyle w:val="ListBullet"/>
        <w:spacing w:before="0" w:after="60"/>
      </w:pPr>
      <w:r>
        <w:rPr>
          <w:b/>
        </w:rPr>
        <w:t>Vùng cản Pivot:</w:t>
      </w:r>
      <w:r>
        <w:t xml:space="preserve"> Hỗ trợ S1: </w:t>
      </w:r>
      <w:r>
        <w:rPr>
          <w:b/>
        </w:rPr>
        <w:t>`421.50`</w:t>
      </w:r>
      <w:r>
        <w:t xml:space="preserve"> | S2: </w:t>
      </w:r>
      <w:r>
        <w:rPr>
          <w:b/>
        </w:rPr>
        <w:t>`412.25`</w:t>
      </w:r>
      <w:r>
        <w:t xml:space="preserve"> || Kháng cự R1: </w:t>
      </w:r>
      <w:r>
        <w:rPr>
          <w:b/>
        </w:rPr>
        <w:t>`422.00`</w:t>
      </w:r>
      <w:r>
        <w:t xml:space="preserve"> | R2: </w:t>
      </w:r>
      <w:r>
        <w:rPr>
          <w:b/>
        </w:rPr>
        <w:t>`475.75`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Chờ cập nhật từ esrd1.html (CSV)</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pStyle w:val="ListBullet"/>
        <w:spacing w:before="0" w:after="60"/>
      </w:pPr>
      <w:r>
        <w:rPr>
          <w:b/>
        </w:rPr>
        <w:t>US_CornBelt_Iowa (Ngo, Dau tuong):</w:t>
      </w:r>
      <w:r>
        <w:t xml:space="preserve"> Binh thuong (Rain: 6.0mm | Max Temp: 31.4C)</w:t>
      </w:r>
    </w:p>
    <w:p>
      <w:pPr>
        <w:pStyle w:val="ListBullet"/>
        <w:spacing w:before="0" w:after="60"/>
      </w:pPr>
      <w:r>
        <w:rPr>
          <w:b/>
        </w:rPr>
        <w:t>Brazil_MatoGrosso (Dau tuong, Ngo Safrinha):</w:t>
      </w:r>
      <w:r>
        <w:t xml:space="preserve"> Rui ro kho han &amp; nang nong (Dry &amp; Hot) (Rain: 0.0mm | Max Temp: 32.3C)</w:t>
      </w:r>
    </w:p>
    <w:p>
      <w:pPr>
        <w:pStyle w:val="ListBullet"/>
        <w:spacing w:before="0" w:after="60"/>
      </w:pPr>
      <w:r>
        <w:rPr>
          <w:b/>
        </w:rPr>
        <w:t>Argentina_Pampas (Lua mi, Ngo, Dau tuong):</w:t>
      </w:r>
      <w:r>
        <w:t xml:space="preserve"> Binh thuong (Rain: 9.5mm | Max Temp: 15.0C)</w:t>
      </w:r>
    </w:p>
    <w:p>
      <w:pPr>
        <w:pStyle w:val="ListBullet"/>
        <w:spacing w:before="0" w:after="60"/>
      </w:pPr>
      <w:r>
        <w:rPr>
          <w:b/>
        </w:rPr>
        <w:t>Ukraine_Poltava (Ngo, Lua mi):</w:t>
      </w:r>
      <w:r>
        <w:t xml:space="preserve"> Binh thuong (Rain: 0.0mm | Max Temp: 27.2C)</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`421.50 - 422.66 cents (Canh mua vùng hỗ trợ)`</w:t>
      </w:r>
      <w:r>
        <w:t xml:space="preserve"> | SL: </w:t>
      </w:r>
      <w:r>
        <w:rPr>
          <w:b/>
        </w:rPr>
        <w:t>`408.74 cents (Dưới cản S2 + 1.5x ATR)`</w:t>
      </w:r>
      <w:r>
        <w:t xml:space="preserve"> | TP: </w:t>
      </w:r>
      <w:r>
        <w:rPr>
          <w:rFonts w:ascii="Consolas" w:hAnsi="Consolas"/>
          <w:color w:val="D97706"/>
          <w:sz w:val="19"/>
        </w:rPr>
        <w:t xml:space="preserve"> 422.00 cents </w:t>
      </w:r>
      <w:r>
        <w:t xml:space="preserve"> / </w:t>
      </w:r>
      <w:r>
        <w:rPr>
          <w:rFonts w:ascii="Consolas" w:hAnsi="Consolas"/>
          <w:color w:val="D97706"/>
          <w:sz w:val="19"/>
        </w:rPr>
        <w:t xml:space="preserve"> 475.75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`412.25 - 421.50 cents`</w:t>
      </w:r>
      <w:r>
        <w:t xml:space="preserve"> | SL: </w:t>
      </w:r>
      <w:r>
        <w:rPr>
          <w:b/>
        </w:rPr>
        <w:t>`407.57 cents (Chống quét SL tuyệt đối)`</w:t>
      </w:r>
      <w:r>
        <w:t xml:space="preserve"> | TP: </w:t>
      </w:r>
      <w:r>
        <w:rPr>
          <w:b/>
        </w:rPr>
        <w:t>`474.75 cents (Ăn trọn biên độ ngô ~10.5 giá)`</w:t>
      </w:r>
      <w:r>
        <w:t>.</w:t>
      </w:r>
    </w:p>
    <w:p>
      <w:pPr>
        <w:pStyle w:val="ListBullet"/>
        <w:spacing w:before="0" w:after="60"/>
      </w:pPr>
      <w:r>
        <w:t>*</w:t>
      </w:r>
      <w:r>
        <w:rPr>
          <w:b/>
          <w:color w:val="B91C1C"/>
        </w:rPr>
        <w:t>Short</w:t>
      </w:r>
      <w:r>
        <w:t xml:space="preserve">:* Entry: </w:t>
      </w:r>
      <w:r>
        <w:rPr>
          <w:b/>
        </w:rPr>
        <w:t>`422.00 - 475.75 cents`</w:t>
      </w:r>
      <w:r>
        <w:t xml:space="preserve"> | SL: </w:t>
      </w:r>
      <w:r>
        <w:rPr>
          <w:b/>
        </w:rPr>
        <w:t>`480.43 cents`</w:t>
      </w:r>
      <w:r>
        <w:t xml:space="preserve"> | TP: </w:t>
      </w:r>
      <w:r>
        <w:rPr>
          <w:b/>
        </w:rPr>
        <w:t>`413.25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`422.37 - 431.50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30/06:</w:t>
      </w:r>
      <w:r>
        <w:t xml:space="preserve"> Phản ứng USDA Ngô — *Thị trường tiêu hóa USDA Crop Progress. Pollination Risk Premium duy trì lực mua. Giá kiểm tra vùng R1 422.00.*</w:t>
      </w:r>
    </w:p>
    <w:p>
      <w:pPr>
        <w:pStyle w:val="ListBullet"/>
        <w:spacing w:before="0" w:after="60"/>
      </w:pPr>
      <w:r>
        <w:rPr>
          <w:b/>
        </w:rPr>
        <w:t>Wed 01/07: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02/07: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03/07: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28/06/2026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589.75 cents | </w:t>
      </w:r>
      <w:r>
        <w:rPr>
          <w:b/>
        </w:rPr>
        <w:t>Dự báo Chốt Phiên:</w:t>
      </w:r>
      <w:r>
        <w:t xml:space="preserve"> </w:t>
      </w:r>
      <w:r>
        <w:rPr>
          <w:b/>
        </w:rPr>
        <w:t>`591.19 cents`</w:t>
      </w:r>
      <w:r>
        <w:t xml:space="preserve"> (+1.44).</w:t>
      </w:r>
    </w:p>
    <w:p>
      <w:pPr>
        <w:pStyle w:val="ListBullet"/>
        <w:spacing w:before="0" w:after="60"/>
      </w:pPr>
      <w:r>
        <w:rPr>
          <w:b/>
        </w:rPr>
        <w:t>Thanh khoản phiên chốt:</w:t>
      </w:r>
      <w:r>
        <w:t xml:space="preserve"> Volume: </w:t>
      </w:r>
      <w:r>
        <w:rPr>
          <w:b/>
        </w:rPr>
        <w:t>`60,246`</w:t>
      </w:r>
      <w:r>
        <w:t xml:space="preserve"> (Chênh lệch: </w:t>
      </w:r>
      <w:r>
        <w:rPr>
          <w:b/>
        </w:rPr>
        <w:t>`+0`</w:t>
      </w:r>
      <w:r>
        <w:t xml:space="preserve">) | OI: </w:t>
      </w:r>
      <w:r>
        <w:rPr>
          <w:b/>
        </w:rPr>
        <w:t>`207,085`</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(592.78) &lt; </w:t>
      </w:r>
      <w:r>
        <w:rPr>
          <w:rFonts w:ascii="Consolas" w:hAnsi="Consolas"/>
          <w:color w:val="D97706"/>
          <w:sz w:val="19"/>
        </w:rPr>
        <w:t xml:space="preserve"> EMA_50 </w:t>
      </w:r>
      <w:r>
        <w:t xml:space="preserve"> (595.95).</w:t>
      </w:r>
    </w:p>
    <w:p>
      <w:pPr>
        <w:pStyle w:val="ListBullet"/>
        <w:spacing w:before="0" w:after="60"/>
      </w:pPr>
      <w:r>
        <w:rPr>
          <w:b/>
        </w:rPr>
        <w:t>Động lượng &amp; Dao động:</w:t>
      </w:r>
      <w:r>
        <w:t xml:space="preserve"> RSI (14) = </w:t>
      </w:r>
      <w:r>
        <w:rPr>
          <w:b/>
        </w:rPr>
        <w:t>`41.39`</w:t>
      </w:r>
      <w:r>
        <w:t xml:space="preserve"> | ATR (14) = </w:t>
      </w:r>
      <w:r>
        <w:rPr>
          <w:b/>
        </w:rPr>
        <w:t>`3.18`</w:t>
      </w:r>
      <w:r>
        <w:t xml:space="preserve"> cents | Volatility = </w:t>
      </w:r>
      <w:r>
        <w:rPr>
          <w:b/>
        </w:rPr>
        <w:t>`2.25 cents`</w:t>
      </w:r>
      <w:r>
        <w:t>.</w:t>
      </w:r>
    </w:p>
    <w:p>
      <w:pPr>
        <w:pStyle w:val="ListBullet"/>
        <w:spacing w:before="0" w:after="60"/>
      </w:pPr>
      <w:r>
        <w:rPr>
          <w:b/>
        </w:rPr>
        <w:t>Vùng cản Pivot:</w:t>
      </w:r>
      <w:r>
        <w:t xml:space="preserve"> Hỗ trợ S1: </w:t>
      </w:r>
      <w:r>
        <w:rPr>
          <w:b/>
        </w:rPr>
        <w:t>`589.25`</w:t>
      </w:r>
      <w:r>
        <w:t xml:space="preserve"> | S2: </w:t>
      </w:r>
      <w:r>
        <w:rPr>
          <w:b/>
        </w:rPr>
        <w:t>`582.25`</w:t>
      </w:r>
      <w:r>
        <w:t xml:space="preserve"> || Kháng cự R1: </w:t>
      </w:r>
      <w:r>
        <w:rPr>
          <w:b/>
        </w:rPr>
        <w:t>`593.75`</w:t>
      </w:r>
      <w:r>
        <w:t xml:space="preserve"> | R2: </w:t>
      </w:r>
      <w:r>
        <w:rPr>
          <w:b/>
        </w:rPr>
        <w:t>`672.50`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40%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Chờ cập nhật từ esrd1.html (CSV)</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pStyle w:val="ListBullet"/>
        <w:spacing w:before="0" w:after="60"/>
      </w:pPr>
      <w:r>
        <w:rPr>
          <w:b/>
        </w:rPr>
        <w:t>US_WheatBelt_Kansas (Lua mi):</w:t>
      </w:r>
      <w:r>
        <w:t xml:space="preserve"> Rui ro kho han &amp; nang nong (Dry &amp; Hot) (Rain: 0.8mm | Max Temp: 36.7C)</w:t>
      </w:r>
    </w:p>
    <w:p>
      <w:pPr>
        <w:pStyle w:val="ListBullet"/>
        <w:spacing w:before="0" w:after="60"/>
      </w:pPr>
      <w:r>
        <w:rPr>
          <w:b/>
        </w:rPr>
        <w:t>Argentina_Pampas (Lua mi, Ngo, Dau tuong):</w:t>
      </w:r>
      <w:r>
        <w:t xml:space="preserve"> Binh thuong (Rain: 9.5mm | Max Temp: 15.0C)</w:t>
      </w:r>
    </w:p>
    <w:p>
      <w:pPr>
        <w:pStyle w:val="ListBullet"/>
        <w:spacing w:before="0" w:after="60"/>
      </w:pPr>
      <w:r>
        <w:rPr>
          <w:b/>
        </w:rPr>
        <w:t>Russia_Rostov (Lua mi (Xuat khau so 1 the gioi)):</w:t>
      </w:r>
      <w:r>
        <w:t xml:space="preserve"> Binh thuong (Rain: 1.6mm | Max Temp: 26.4C)</w:t>
      </w:r>
    </w:p>
    <w:p>
      <w:pPr>
        <w:pStyle w:val="ListBullet"/>
        <w:spacing w:before="0" w:after="60"/>
      </w:pPr>
      <w:r>
        <w:rPr>
          <w:b/>
        </w:rPr>
        <w:t>Ukraine_Poltava (Ngo, Lua mi):</w:t>
      </w:r>
      <w:r>
        <w:t xml:space="preserve"> Binh thuong (Rain: 0.0mm | Max Temp: 27.2C)</w:t>
      </w:r>
    </w:p>
    <w:p>
      <w:pPr>
        <w:pStyle w:val="ListBullet"/>
        <w:spacing w:before="0" w:after="60"/>
      </w:pPr>
      <w:r>
        <w:rPr>
          <w:b/>
        </w:rPr>
        <w:t>EU_France_Centre (Lua mi (EU Xuat khau so 2)):</w:t>
      </w:r>
      <w:r>
        <w:t xml:space="preserve"> Rui ro kho han &amp; nang nong (Dry &amp; Hot) (Rain: 0.4mm | Max Temp: 37.4C)</w:t>
      </w:r>
    </w:p>
    <w:p>
      <w:pPr>
        <w:pStyle w:val="ListBullet"/>
        <w:spacing w:before="0" w:after="60"/>
      </w:pPr>
      <w:r>
        <w:rPr>
          <w:b/>
        </w:rPr>
        <w:t>Australia_NSW (Lua mi):</w:t>
      </w:r>
      <w:r>
        <w:t xml:space="preserve"> Binh thuong (Rain: 3.7mm | Max Temp: 17.1C)</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`592.78 - 595.95 cents (Canh bán hồi kỹ thuật H1)`</w:t>
      </w:r>
      <w:r>
        <w:t xml:space="preserve"> | SL: </w:t>
      </w:r>
      <w:r>
        <w:rPr>
          <w:b/>
        </w:rPr>
        <w:t>`677.27 cents (Trên kháng cự R2 + 1.5x ATR)`</w:t>
      </w:r>
      <w:r>
        <w:t xml:space="preserve"> | TP: </w:t>
      </w:r>
      <w:r>
        <w:rPr>
          <w:rFonts w:ascii="Consolas" w:hAnsi="Consolas"/>
          <w:color w:val="D97706"/>
          <w:sz w:val="19"/>
        </w:rPr>
        <w:t xml:space="preserve"> 589.25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`582.25 - 589.25 cents`</w:t>
      </w:r>
      <w:r>
        <w:t xml:space="preserve"> | SL: </w:t>
      </w:r>
      <w:r>
        <w:rPr>
          <w:b/>
        </w:rPr>
        <w:t>`575.89 cents`</w:t>
      </w:r>
      <w:r>
        <w:t xml:space="preserve"> | TP: </w:t>
      </w:r>
      <w:r>
        <w:rPr>
          <w:b/>
        </w:rPr>
        <w:t>`593.75 cents (Đón sóng hồi trung hạn ~14.5 giá)`</w:t>
      </w:r>
      <w:r>
        <w:t>.</w:t>
      </w:r>
    </w:p>
    <w:p>
      <w:pPr>
        <w:pStyle w:val="ListBullet"/>
        <w:spacing w:before="0" w:after="60"/>
      </w:pPr>
      <w:r>
        <w:t>*</w:t>
      </w:r>
      <w:r>
        <w:rPr>
          <w:b/>
          <w:color w:val="B91C1C"/>
        </w:rPr>
        <w:t>Short</w:t>
      </w:r>
      <w:r>
        <w:t xml:space="preserve">:* Entry: </w:t>
      </w:r>
      <w:r>
        <w:rPr>
          <w:b/>
        </w:rPr>
        <w:t>`593.75 - 672.50 cents`</w:t>
      </w:r>
      <w:r>
        <w:t xml:space="preserve"> | SL: </w:t>
      </w:r>
      <w:r>
        <w:rPr>
          <w:b/>
        </w:rPr>
        <w:t>`678.86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`586.77 - 598.50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30/06: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01/07: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02/07: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03/07: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