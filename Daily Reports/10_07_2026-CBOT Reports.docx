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07:16 ICT ngày 10/07/2026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76.09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-2.47%</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2026-06-30)</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-66,996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+7,823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-67,561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+2,872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`76.09` (-2.47%)</w:t>
      </w:r>
      <w:r>
        <w:t xml:space="preserve"> | DXY: </w:t>
      </w:r>
      <w:r>
        <w:rPr>
          <w:b/>
        </w:rPr>
        <w:t>`100.94` (-0.11%)</w:t>
      </w:r>
      <w:r>
        <w:t xml:space="preserve"> | Lúa mì CBOT: </w:t>
      </w:r>
      <w:r>
        <w:rPr>
          <w:b/>
        </w:rPr>
        <w:t>`617.75` (+3.25%)</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07:16 ICT ngày 10/07/2026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10/07/2026)</w:t>
      </w:r>
    </w:p>
    <w:p>
      <w:pPr>
        <w:spacing w:before="80" w:after="240" w:line="276" w:lineRule="auto"/>
      </w:pPr>
      <w:r>
        <w:rPr>
          <w:i/>
          <w:color w:val="5C768D"/>
          <w:sz w:val="19"/>
        </w:rPr>
        <w:t>Thời gian đóng cửa phiên giao dịch được đồng bộ chính xác vào lúc 1:20 AM ICT ngày 10/07/2026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10/07/2026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430.41 (+0.91)</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(432.25 &lt; 433.77)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(ZC)](#2-báo-cáo-mã-zc-ngô---phiên-chốt-10072026)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10/07/2026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619.99 (+2.24)</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(613.07 &gt; 611.92)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(ZW)](#3-báo-cáo-mã-zw-lúa-mì---phiên-chốt-10072026)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427.75 - 432.25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402.83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430.75 cents </w:t>
            </w:r>
            <w:r>
              <w:t xml:space="preserve"> / TP2: </w:t>
            </w:r>
            <w:r>
              <w:rPr>
                <w:rFonts w:ascii="Consolas" w:hAnsi="Consolas"/>
                <w:color w:val="D97706"/>
                <w:sz w:val="19"/>
              </w:rPr>
              <w:t xml:space="preserve"> 450.00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426.25 - 427.75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403.97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430.75 - 432.25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433.03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407.25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416.21 - 425.75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613.07 - 611.92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632.22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614.50 cents </w:t>
            </w:r>
            <w:r>
              <w:t xml:space="preserve"> / TP2: </w:t>
            </w:r>
            <w:r>
              <w:rPr>
                <w:rFonts w:ascii="Consolas" w:hAnsi="Consolas"/>
                <w:color w:val="D97706"/>
                <w:sz w:val="19"/>
              </w:rPr>
              <w:t xml:space="preserve"> 574.00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612.50 - 614.50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570.52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619.75 - 621.75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623.23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577.37 - 590.50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59% lúa đông đã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1,786,167 tấn (Tuần kết thúc Jun 29,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1,641,777 tấn (Tuần kết thúc Jul 06,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13/07/2026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trong kỳ vọng -&gt; Giá giằng co, canh vùng hỗ trợ gom </w:t>
            </w:r>
            <w:r>
              <w:rPr>
                <w:b/>
                <w:color w:val="15803D"/>
              </w:rPr>
              <w:t>Long</w:t>
            </w:r>
            <w:r>
              <w:t xml:space="preserve"> - Báo cáo ngày 02/07 (tuần kết thúc 25/06) cho thấy doanh số ngô (cả vụ cũ 732k và vụ mới 768k) đều nằm trong vùng kỳ vọng, phản ánh nhu cầu ổn định.</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358,253 tấn (Tuần kết thúc Jun 29,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133,652 tấn (Tuần kết thúc Jul 06,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13/07/2026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Xuất khẩu yếu -&gt; Canh rũ bỏ (Judas Swing) để mua lên theo SMC - Báo cáo ngày 02/07 (tuần kết thúc 25/06) cho thấy doanh số ròng lúa mì vụ 26/27 chỉ đạt 300k tấn, chạm mức thấp nhất của dải kỳ vọng (300-600k). Nhu cầu yếu kết hợp nghỉ lễ sẽ tạo áp lực nhúng mồi đầu tuần.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59%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10/07/2026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429.50 cents | </w:t>
      </w:r>
      <w:r>
        <w:rPr>
          <w:b/>
        </w:rPr>
        <w:t>Dự báo Chốt Phiên:</w:t>
      </w:r>
      <w:r>
        <w:t xml:space="preserve"> </w:t>
      </w:r>
      <w:r>
        <w:rPr>
          <w:b/>
        </w:rPr>
        <w:t>`430.41 cents`</w:t>
      </w:r>
      <w:r>
        <w:t xml:space="preserve"> (+0.91).</w:t>
      </w:r>
    </w:p>
    <w:p>
      <w:pPr>
        <w:pStyle w:val="ListBullet"/>
        <w:spacing w:before="0" w:after="60"/>
      </w:pPr>
      <w:r>
        <w:rPr>
          <w:b/>
        </w:rPr>
        <w:t>Thanh khoản phiên chốt:</w:t>
      </w:r>
      <w:r>
        <w:t xml:space="preserve"> Volume: </w:t>
      </w:r>
      <w:r>
        <w:rPr>
          <w:b/>
        </w:rPr>
        <w:t>`1,014`</w:t>
      </w:r>
      <w:r>
        <w:t xml:space="preserve"> (Chênh lệch: </w:t>
      </w:r>
      <w:r>
        <w:rPr>
          <w:b/>
        </w:rPr>
        <w:t>`-163,982`</w:t>
      </w:r>
      <w:r>
        <w:t xml:space="preserve">) | OI: </w:t>
      </w:r>
      <w:r>
        <w:rPr>
          <w:b/>
        </w:rPr>
        <w:t>`633,345`</w:t>
      </w:r>
      <w:r>
        <w:t xml:space="preserve"> (Chênh lệch: </w:t>
      </w:r>
      <w:r>
        <w:rPr>
          <w:b/>
        </w:rPr>
        <w:t>`+2`</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76.09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-66,996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+7,823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(432.25) &lt; </w:t>
      </w:r>
      <w:r>
        <w:rPr>
          <w:rFonts w:ascii="Consolas" w:hAnsi="Consolas"/>
          <w:color w:val="D97706"/>
          <w:sz w:val="19"/>
        </w:rPr>
        <w:t xml:space="preserve"> EMA_50 </w:t>
      </w:r>
      <w:r>
        <w:t xml:space="preserve"> (433.77).</w:t>
      </w:r>
    </w:p>
    <w:p>
      <w:pPr>
        <w:pStyle w:val="ListBullet"/>
        <w:spacing w:before="0" w:after="60"/>
      </w:pPr>
      <w:r>
        <w:rPr>
          <w:b/>
        </w:rPr>
        <w:t>Động lượng &amp; Dao động:</w:t>
      </w:r>
      <w:r>
        <w:t xml:space="preserve"> RSI (14) = </w:t>
      </w:r>
      <w:r>
        <w:rPr>
          <w:b/>
        </w:rPr>
        <w:t>`36.62`</w:t>
      </w:r>
      <w:r>
        <w:t xml:space="preserve"> | ATR (14) = </w:t>
      </w:r>
      <w:r>
        <w:rPr>
          <w:b/>
        </w:rPr>
        <w:t>`2.28`</w:t>
      </w:r>
      <w:r>
        <w:t xml:space="preserve"> cents | Volatility = </w:t>
      </w:r>
      <w:r>
        <w:rPr>
          <w:b/>
        </w:rPr>
        <w:t>`1.00 cents`</w:t>
      </w:r>
      <w:r>
        <w:t>.</w:t>
      </w:r>
    </w:p>
    <w:p>
      <w:pPr>
        <w:pStyle w:val="ListBullet"/>
        <w:spacing w:before="0" w:after="60"/>
      </w:pPr>
      <w:r>
        <w:rPr>
          <w:b/>
        </w:rPr>
        <w:t>Vùng cản Pivot:</w:t>
      </w:r>
      <w:r>
        <w:t xml:space="preserve"> Hỗ trợ S1: </w:t>
      </w:r>
      <w:r>
        <w:rPr>
          <w:b/>
        </w:rPr>
        <w:t>`427.75`</w:t>
      </w:r>
      <w:r>
        <w:t xml:space="preserve"> | S2: </w:t>
      </w:r>
      <w:r>
        <w:rPr>
          <w:b/>
        </w:rPr>
        <w:t>`406.25`</w:t>
      </w:r>
      <w:r>
        <w:t xml:space="preserve"> || Kháng cự R1: </w:t>
      </w:r>
      <w:r>
        <w:rPr>
          <w:b/>
        </w:rPr>
        <w:t>`430.75`</w:t>
      </w:r>
      <w:r>
        <w:t xml:space="preserve"> | R2: </w:t>
      </w:r>
      <w:r>
        <w:rPr>
          <w:b/>
        </w:rPr>
        <w:t>`450.00`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`427.75 - 432.25 cents (Canh mua vùng hỗ trợ)`</w:t>
      </w:r>
      <w:r>
        <w:t xml:space="preserve"> | SL: </w:t>
      </w:r>
      <w:r>
        <w:rPr>
          <w:b/>
        </w:rPr>
        <w:t>`402.83 cents (Dưới cản S2 + 1.5x ATR)`</w:t>
      </w:r>
      <w:r>
        <w:t xml:space="preserve"> | TP: </w:t>
      </w:r>
      <w:r>
        <w:rPr>
          <w:rFonts w:ascii="Consolas" w:hAnsi="Consolas"/>
          <w:color w:val="D97706"/>
          <w:sz w:val="19"/>
        </w:rPr>
        <w:t xml:space="preserve"> 430.75 cents </w:t>
      </w:r>
      <w:r>
        <w:t xml:space="preserve"> / </w:t>
      </w:r>
      <w:r>
        <w:rPr>
          <w:rFonts w:ascii="Consolas" w:hAnsi="Consolas"/>
          <w:color w:val="D97706"/>
          <w:sz w:val="19"/>
        </w:rPr>
        <w:t xml:space="preserve"> 450.00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`426.25 - 427.75 cents`</w:t>
      </w:r>
      <w:r>
        <w:t xml:space="preserve"> | SL: </w:t>
      </w:r>
      <w:r>
        <w:rPr>
          <w:b/>
        </w:rPr>
        <w:t>`403.97 cents (Chống quét SL tuyệt đối)`</w:t>
      </w:r>
      <w:r>
        <w:t xml:space="preserve"> | TP: </w:t>
      </w:r>
      <w:r>
        <w:rPr>
          <w:b/>
        </w:rPr>
        <w:t>`449.00 cents (Ăn trọn biên độ ngô ~10.5 giá)`</w:t>
      </w:r>
      <w:r>
        <w:t>.</w:t>
      </w:r>
    </w:p>
    <w:p>
      <w:pPr>
        <w:pStyle w:val="ListBullet"/>
        <w:spacing w:before="0" w:after="60"/>
      </w:pPr>
      <w:r>
        <w:t>*</w:t>
      </w:r>
      <w:r>
        <w:rPr>
          <w:b/>
          <w:color w:val="B91C1C"/>
        </w:rPr>
        <w:t>Short</w:t>
      </w:r>
      <w:r>
        <w:t xml:space="preserve">:* Entry: </w:t>
      </w:r>
      <w:r>
        <w:rPr>
          <w:b/>
        </w:rPr>
        <w:t>`430.75 - 432.25 cents`</w:t>
      </w:r>
      <w:r>
        <w:t xml:space="preserve"> | SL: </w:t>
      </w:r>
      <w:r>
        <w:rPr>
          <w:b/>
        </w:rPr>
        <w:t>`433.03 cents`</w:t>
      </w:r>
      <w:r>
        <w:t xml:space="preserve"> | TP: </w:t>
      </w:r>
      <w:r>
        <w:rPr>
          <w:b/>
        </w:rPr>
        <w:t>`407.25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`416.21 - 425.75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14/07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14/07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14/07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14/07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14/07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14/07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15/07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15/07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15/07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15/07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15/07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15/07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13/07:</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14/07:</w:t>
      </w:r>
      <w:r>
        <w:t xml:space="preserve"> Phản ứng USDA Ngô — *Thị trường tiêu hóa USDA Crop Progress. Pollination Risk Premium duy trì lực mua. Giá kiểm tra vùng R1 422.00.*</w:t>
      </w:r>
    </w:p>
    <w:p>
      <w:pPr>
        <w:pStyle w:val="ListBullet"/>
        <w:spacing w:before="0" w:after="60"/>
      </w:pPr>
      <w:r>
        <w:rPr>
          <w:b/>
        </w:rPr>
        <w:t>Wed 15/07:</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16/07:</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17/07:</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10/07/2026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617.75 cents | </w:t>
      </w:r>
      <w:r>
        <w:rPr>
          <w:b/>
        </w:rPr>
        <w:t>Dự báo Chốt Phiên:</w:t>
      </w:r>
      <w:r>
        <w:t xml:space="preserve"> </w:t>
      </w:r>
      <w:r>
        <w:rPr>
          <w:b/>
        </w:rPr>
        <w:t>`619.99 cents`</w:t>
      </w:r>
      <w:r>
        <w:t xml:space="preserve"> (+2.24).</w:t>
      </w:r>
    </w:p>
    <w:p>
      <w:pPr>
        <w:pStyle w:val="ListBullet"/>
        <w:spacing w:before="0" w:after="60"/>
      </w:pPr>
      <w:r>
        <w:rPr>
          <w:b/>
        </w:rPr>
        <w:t>Thanh khoản phiên chốt:</w:t>
      </w:r>
      <w:r>
        <w:t xml:space="preserve"> Volume: </w:t>
      </w:r>
      <w:r>
        <w:rPr>
          <w:b/>
        </w:rPr>
        <w:t>`464`</w:t>
      </w:r>
      <w:r>
        <w:t xml:space="preserve"> (Chênh lệch: </w:t>
      </w:r>
      <w:r>
        <w:rPr>
          <w:b/>
        </w:rPr>
        <w:t>`-71,486`</w:t>
      </w:r>
      <w:r>
        <w:t xml:space="preserve">) | OI: </w:t>
      </w:r>
      <w:r>
        <w:rPr>
          <w:b/>
        </w:rPr>
        <w:t>`215,571`</w:t>
      </w:r>
      <w:r>
        <w:t xml:space="preserve"> (Chênh lệch: </w:t>
      </w:r>
      <w:r>
        <w:rPr>
          <w:b/>
        </w:rPr>
        <w:t>`+23`</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76.09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-67,561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+2,872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(613.07) &gt; </w:t>
      </w:r>
      <w:r>
        <w:rPr>
          <w:rFonts w:ascii="Consolas" w:hAnsi="Consolas"/>
          <w:color w:val="D97706"/>
          <w:sz w:val="19"/>
        </w:rPr>
        <w:t xml:space="preserve"> EMA_50 </w:t>
      </w:r>
      <w:r>
        <w:t xml:space="preserve"> (611.92).</w:t>
      </w:r>
    </w:p>
    <w:p>
      <w:pPr>
        <w:pStyle w:val="ListBullet"/>
        <w:spacing w:before="0" w:after="60"/>
      </w:pPr>
      <w:r>
        <w:rPr>
          <w:b/>
        </w:rPr>
        <w:t>Động lượng &amp; Dao động:</w:t>
      </w:r>
      <w:r>
        <w:t xml:space="preserve"> RSI (14) = </w:t>
      </w:r>
      <w:r>
        <w:rPr>
          <w:b/>
        </w:rPr>
        <w:t>`61.63`</w:t>
      </w:r>
      <w:r>
        <w:t xml:space="preserve"> | ATR (14) = </w:t>
      </w:r>
      <w:r>
        <w:rPr>
          <w:b/>
        </w:rPr>
        <w:t>`3.48`</w:t>
      </w:r>
      <w:r>
        <w:t xml:space="preserve"> cents | Volatility = </w:t>
      </w:r>
      <w:r>
        <w:rPr>
          <w:b/>
        </w:rPr>
        <w:t>`2.00 cents`</w:t>
      </w:r>
      <w:r>
        <w:t>.</w:t>
      </w:r>
    </w:p>
    <w:p>
      <w:pPr>
        <w:pStyle w:val="ListBullet"/>
        <w:spacing w:before="0" w:after="60"/>
      </w:pPr>
      <w:r>
        <w:rPr>
          <w:b/>
        </w:rPr>
        <w:t>Vùng cản Pivot:</w:t>
      </w:r>
      <w:r>
        <w:t xml:space="preserve"> Hỗ trợ S1: </w:t>
      </w:r>
      <w:r>
        <w:rPr>
          <w:b/>
        </w:rPr>
        <w:t>`614.50`</w:t>
      </w:r>
      <w:r>
        <w:t xml:space="preserve"> | S2: </w:t>
      </w:r>
      <w:r>
        <w:rPr>
          <w:b/>
        </w:rPr>
        <w:t>`574.00`</w:t>
      </w:r>
      <w:r>
        <w:t xml:space="preserve"> || Kháng cự R1: </w:t>
      </w:r>
      <w:r>
        <w:rPr>
          <w:b/>
        </w:rPr>
        <w:t>`619.75`</w:t>
      </w:r>
      <w:r>
        <w:t xml:space="preserve"> | R2: </w:t>
      </w:r>
      <w:r>
        <w:rPr>
          <w:b/>
        </w:rPr>
        <w:t>`627.00`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59%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`613.07 - 611.92 cents (Canh bán hồi kỹ thuật H1)`</w:t>
      </w:r>
      <w:r>
        <w:t xml:space="preserve"> | SL: </w:t>
      </w:r>
      <w:r>
        <w:rPr>
          <w:b/>
        </w:rPr>
        <w:t>`632.22 cents (Trên kháng cự R2 + 1.5x ATR)`</w:t>
      </w:r>
      <w:r>
        <w:t xml:space="preserve"> | TP: </w:t>
      </w:r>
      <w:r>
        <w:rPr>
          <w:rFonts w:ascii="Consolas" w:hAnsi="Consolas"/>
          <w:color w:val="D97706"/>
          <w:sz w:val="19"/>
        </w:rPr>
        <w:t xml:space="preserve"> 614.50 cents </w:t>
      </w:r>
      <w:r>
        <w:t xml:space="preserve"> / </w:t>
      </w:r>
      <w:r>
        <w:rPr>
          <w:rFonts w:ascii="Consolas" w:hAnsi="Consolas"/>
          <w:color w:val="D97706"/>
          <w:sz w:val="19"/>
        </w:rPr>
        <w:t xml:space="preserve"> 574.00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`612.50 - 614.50 cents`</w:t>
      </w:r>
      <w:r>
        <w:t xml:space="preserve"> | SL: </w:t>
      </w:r>
      <w:r>
        <w:rPr>
          <w:b/>
        </w:rPr>
        <w:t>`570.52 cents`</w:t>
      </w:r>
      <w:r>
        <w:t xml:space="preserve"> | TP: </w:t>
      </w:r>
      <w:r>
        <w:rPr>
          <w:b/>
        </w:rPr>
        <w:t>`619.75 cents (Đón sóng hồi trung hạn ~14.5 giá)`</w:t>
      </w:r>
      <w:r>
        <w:t>.</w:t>
      </w:r>
    </w:p>
    <w:p>
      <w:pPr>
        <w:pStyle w:val="ListBullet"/>
        <w:spacing w:before="0" w:after="60"/>
      </w:pPr>
      <w:r>
        <w:t>*</w:t>
      </w:r>
      <w:r>
        <w:rPr>
          <w:b/>
          <w:color w:val="B91C1C"/>
        </w:rPr>
        <w:t>Short</w:t>
      </w:r>
      <w:r>
        <w:t xml:space="preserve">:* Entry: </w:t>
      </w:r>
      <w:r>
        <w:rPr>
          <w:b/>
        </w:rPr>
        <w:t>`619.75 - 621.75 cents`</w:t>
      </w:r>
      <w:r>
        <w:t xml:space="preserve"> | SL: </w:t>
      </w:r>
      <w:r>
        <w:rPr>
          <w:b/>
        </w:rPr>
        <w:t>`623.23 cents`</w:t>
      </w:r>
      <w:r>
        <w:t xml:space="preserve"> | TP: </w:t>
      </w:r>
      <w:r>
        <w:rPr>
          <w:b/>
        </w:rPr>
        <w:t>`574.00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`577.37 - 590.50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14/07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14/07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14/07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14/07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14/07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14/07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15/07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15/07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15/07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15/07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15/07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15/07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13/07:</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14/07:</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15/07:</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16/07:</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17/07:</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