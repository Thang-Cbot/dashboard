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17:54 ICT ngày 17/06/2026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79.46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-0.11%</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(Disaggregated Futures Only)</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 (ZC)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152,000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(ĐỎ) - XẢ LONG</w:t>
            </w:r>
            <w:r>
              <w:br/>
              <w:t>*Giá giảm ngắn hạn. Không mua đuổi.*</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005602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Đậu tương (ZS)</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 GOM LONG</w:t>
            </w:r>
            <w:r>
              <w:br/>
              <w:t xml:space="preserve">*Dòng tiền mua mạnh. Ưu tiên </w:t>
            </w:r>
            <w:r>
              <w:rPr>
                <w:b/>
                <w:color w:val="15803D"/>
              </w:rPr>
              <w:t>LONG</w:t>
            </w:r>
            <w:r>
              <w:t>.*</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(ZW)</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*Cá mập chốt lời </w:t>
            </w:r>
            <w:r>
              <w:rPr>
                <w:b/>
                <w:color w:val="B91C1C"/>
              </w:rPr>
              <w:t>Short</w:t>
            </w:r>
            <w:r>
              <w:t xml:space="preserve">. Canh </w:t>
            </w:r>
            <w:r>
              <w:rPr>
                <w:b/>
                <w:color w:val="15803D"/>
              </w:rPr>
              <w:t>LONG</w:t>
            </w:r>
            <w:r>
              <w:t xml:space="preserve"> bắt hồi.*</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`79.46` (-4.46%)</w:t>
      </w:r>
      <w:r>
        <w:t xml:space="preserve"> | DXY: </w:t>
      </w:r>
      <w:r>
        <w:rPr>
          <w:b/>
        </w:rPr>
        <w:t>`99.52` (-0.11%)</w:t>
      </w:r>
      <w:r>
        <w:t xml:space="preserve"> | Lúa mì CBOT: </w:t>
      </w:r>
      <w:r>
        <w:rPr>
          <w:b/>
        </w:rPr>
        <w:t>`610.00` (+2.46%)</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17:54 ICT ngày 17/06/2026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 đã thu hoạch (25%),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17/06/2026)</w:t>
      </w:r>
    </w:p>
    <w:p>
      <w:pPr>
        <w:spacing w:before="80" w:after="240" w:line="276" w:lineRule="auto"/>
      </w:pPr>
      <w:r>
        <w:rPr>
          <w:i/>
          <w:color w:val="5C768D"/>
          <w:sz w:val="19"/>
        </w:rPr>
        <w:t>Thời gian đóng cửa phiên giao dịch được đồng bộ chính xác vào lúc 1:20 AM ICT ngày 17/06/2026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424.21 (+0.71)</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(422.46 &gt; 422.02)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(ZC)](#2-báo-cáo-mã-zc-ngô---phiên-chốt-17062026)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17/06/2026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612.87 (+2.87)</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(605.30 &gt; 601.51)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(ZW)](#3-báo-cáo-mã-zw-lúa-mì---phiên-chốt-17062026)</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1141.23 (+1.98)</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(1133.24 &gt; 1127.00)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đuổi (</w:t>
            </w:r>
            <w:r>
              <w:rPr>
                <w:b/>
                <w:color w:val="15803D"/>
              </w:rPr>
              <w:t>Buy</w:t>
            </w:r>
            <w:r>
              <w:t xml:space="preserve"> on pullback)</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Đậu tương (ZS)](#4-báo-cáo-mã-zs-đậu-tương---phiên-chốt-17062026)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422.00 - 422.46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411.86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424.00 cents </w:t>
            </w:r>
            <w:r>
              <w:t xml:space="preserve"> / TP2: </w:t>
            </w:r>
            <w:r>
              <w:rPr>
                <w:rFonts w:ascii="Consolas" w:hAnsi="Consolas"/>
                <w:color w:val="D97706"/>
                <w:sz w:val="19"/>
              </w:rPr>
              <w:t xml:space="preserve"> 491.25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414.50 - 422.00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410.98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490.25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424.00 - 491.25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494.77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415.50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427.41 - 434.25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605.30 - 601.51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704.83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602.75 cents </w:t>
            </w:r>
            <w:r>
              <w:t xml:space="preserve"> / TP2: </w:t>
            </w:r>
            <w:r>
              <w:rPr>
                <w:rFonts w:ascii="Consolas" w:hAnsi="Consolas"/>
                <w:color w:val="D97706"/>
                <w:sz w:val="19"/>
              </w:rPr>
              <w:t xml:space="preserve"> 582.25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598.50 - 620.25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592.55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628.75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628.75 - 718.00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723.95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586.61 - 598.50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(ZSU26)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1125.25 - 1133.24 cents (Canh mua khi điều chỉnh)</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1101.83 cents (Dưới râu quét nến cũ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1142.75 cents </w:t>
            </w:r>
            <w:r>
              <w:t xml:space="preserve"> / TP2: </w:t>
            </w:r>
            <w:r>
              <w:rPr>
                <w:rFonts w:ascii="Consolas" w:hAnsi="Consolas"/>
                <w:color w:val="D97706"/>
                <w:sz w:val="19"/>
              </w:rPr>
              <w:t xml:space="preserve"> 1209.50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EMA 21 H1 khi giá điều chỉnh nhẹ.</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(ZSX26)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1121.75 - 1139.75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1114.01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1214.00 cents (Ăn trọn nhịp bứt phá Trend ~17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(ZSX26)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1156.50 - 1214.00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1221.74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1121.75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tại kháng cự đỉnh R2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(ZSX26)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1106.26 - 1121.75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ngập lụt Midwest và nhu cầu Biodiesel.</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95% đã 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 - Trung bình 5 năm đạt 88%. Tiến độ hiện tại được cập nhật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25% lúa đông đã thu hoạch</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mì đông đã thu hoạch (25%), Xuân 95% gieo</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1,957 triệu bushels (2026/27)</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 triệu bushels (2026/27)</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310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124.88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 - Giảm nhẹ so với niên vụ trước, cho thấy cán quan cung cầu toàn cầu duy trì trạng thái thắt chặt vừa phải.</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1,911,112 tấn (Tuần kết thúc Jun 8,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1,636,628 tấn (Tuần kết thúc Jun 15,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Báo cáo ngày 04/06 ghi nhận doanh số ròng 883,332 tấn ngô. Nhật Bản mua ròng lớn nhất với 336,300 tấn. Mặc dù doanh số giảm nhẹ 13% so với tuần trước, lượng giao hàng thực tế (exports) tăng 7% lên 1.72 triệu tấn.</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319,730 tấn (Tuần kết thúc Jun 8, 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334,292 tấn (Tuần kết thúc Jun 15,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22/06/2026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giảm cơ học -&gt; Gom </w:t>
            </w:r>
            <w:r>
              <w:rPr>
                <w:b/>
                <w:color w:val="15803D"/>
              </w:rPr>
              <w:t>Long</w:t>
            </w:r>
            <w:r>
              <w:t xml:space="preserve"> trung hạn - Tuần cuối niên vụ cũ ghi nhận mức âm ròng -642,239 tấn do các điều chỉnh hủy hàng/chuyển niên vụ. Tuy nhiên, doanh số niên vụ mới (2026/27) đạt mức rất cao là 838,500 tấn nhờ nhu cầu tăng mạnh trước lo ngại sụt giảm sản lượng.</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398,186 tấn (Tuần kết thúc Jun 8,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522,687 tấn (Tuần kết thúc Jun 15,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300,000 tấn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Đạt 276,852 tấn trong tuần, giảm nhẹ 8% so với tuần trước. Trung Quốc vẫn là đối tác mua ròng hàng đầu với 74,800 tấn. Lượng bốc xếp thực tế duy trì ổn định ở mức 569,300 tấn.</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25%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Nam Mỹ: 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(Brazil đạt kỷ lục 180M tấn, Arg 50.1M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1 - 50%)</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r>
              <w:t xml:space="preserve"> / </w:t>
            </w:r>
            <w:r>
              <w:rPr>
                <w:b/>
              </w:rPr>
              <w:t>`1240.00`</w:t>
            </w:r>
            <w:r>
              <w:br/>
              <w:t>*(Tất toán: 20/08 - 05/09)*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2 - 50%)</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`1280.00`</w:t>
            </w:r>
            <w:r>
              <w:t xml:space="preserve"> / </w:t>
            </w:r>
            <w:r>
              <w:rPr>
                <w:b/>
              </w:rPr>
              <w:t>`1320.00`</w:t>
            </w:r>
            <w:r>
              <w:br/>
              <w:t>*(Tất toán: 15/10 - 30/10)*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17/06/2026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423.50 cents | </w:t>
      </w:r>
      <w:r>
        <w:rPr>
          <w:b/>
        </w:rPr>
        <w:t>Dự báo Chốt Phiên:</w:t>
      </w:r>
      <w:r>
        <w:t xml:space="preserve"> </w:t>
      </w:r>
      <w:r>
        <w:rPr>
          <w:b/>
        </w:rPr>
        <w:t>`424.21 cents`</w:t>
      </w:r>
      <w:r>
        <w:t xml:space="preserve"> (+0.71).</w:t>
      </w:r>
    </w:p>
    <w:p>
      <w:pPr>
        <w:pStyle w:val="ListBullet"/>
        <w:spacing w:before="0" w:after="60"/>
      </w:pPr>
      <w:r>
        <w:rPr>
          <w:b/>
        </w:rPr>
        <w:t>Thanh khoản phiên chốt:</w:t>
      </w:r>
      <w:r>
        <w:t xml:space="preserve"> Volume: </w:t>
      </w:r>
      <w:r>
        <w:rPr>
          <w:b/>
        </w:rPr>
        <w:t>`14,824`</w:t>
      </w:r>
      <w:r>
        <w:t xml:space="preserve"> (Chênh lệch: </w:t>
      </w:r>
      <w:r>
        <w:rPr>
          <w:b/>
        </w:rPr>
        <w:t>`-125,430`</w:t>
      </w:r>
      <w:r>
        <w:t xml:space="preserve">) | OI: </w:t>
      </w:r>
      <w:r>
        <w:rPr>
          <w:b/>
        </w:rPr>
        <w:t>`608,644`</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79.46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(ĐỎ) - XẢ LONG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giảm ngắn hạn. Không mua đuổi.*</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152,000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(422.46) &gt; </w:t>
      </w:r>
      <w:r>
        <w:rPr>
          <w:rFonts w:ascii="Consolas" w:hAnsi="Consolas"/>
          <w:color w:val="D97706"/>
          <w:sz w:val="19"/>
        </w:rPr>
        <w:t xml:space="preserve"> EMA_50 </w:t>
      </w:r>
      <w:r>
        <w:t xml:space="preserve"> (422.02).</w:t>
      </w:r>
    </w:p>
    <w:p>
      <w:pPr>
        <w:pStyle w:val="ListBullet"/>
        <w:spacing w:before="0" w:after="60"/>
      </w:pPr>
      <w:r>
        <w:rPr>
          <w:b/>
        </w:rPr>
        <w:t>Động lượng &amp; Dao động:</w:t>
      </w:r>
      <w:r>
        <w:t xml:space="preserve"> RSI (14) = </w:t>
      </w:r>
      <w:r>
        <w:rPr>
          <w:b/>
        </w:rPr>
        <w:t>`55.19`</w:t>
      </w:r>
      <w:r>
        <w:t xml:space="preserve"> | ATR (14) = </w:t>
      </w:r>
      <w:r>
        <w:rPr>
          <w:b/>
        </w:rPr>
        <w:t>`1.76`</w:t>
      </w:r>
      <w:r>
        <w:t xml:space="preserve"> cents | Volatility = </w:t>
      </w:r>
      <w:r>
        <w:rPr>
          <w:b/>
        </w:rPr>
        <w:t>`1.50 cents`</w:t>
      </w:r>
      <w:r>
        <w:t>.</w:t>
      </w:r>
    </w:p>
    <w:p>
      <w:pPr>
        <w:pStyle w:val="ListBullet"/>
        <w:spacing w:before="0" w:after="60"/>
      </w:pPr>
      <w:r>
        <w:rPr>
          <w:b/>
        </w:rPr>
        <w:t>Vùng cản Pivot:</w:t>
      </w:r>
      <w:r>
        <w:t xml:space="preserve"> Hỗ trợ S1: </w:t>
      </w:r>
      <w:r>
        <w:rPr>
          <w:b/>
        </w:rPr>
        <w:t>`422.00`</w:t>
      </w:r>
      <w:r>
        <w:t xml:space="preserve"> | S2: </w:t>
      </w:r>
      <w:r>
        <w:rPr>
          <w:b/>
        </w:rPr>
        <w:t>`414.50`</w:t>
      </w:r>
      <w:r>
        <w:t xml:space="preserve"> || Kháng cự R1: </w:t>
      </w:r>
      <w:r>
        <w:rPr>
          <w:b/>
        </w:rPr>
        <w:t>`424.00`</w:t>
      </w:r>
      <w:r>
        <w:t xml:space="preserve"> | R2: </w:t>
      </w:r>
      <w:r>
        <w:rPr>
          <w:b/>
        </w:rPr>
        <w:t>`491.25`</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El Nino đang diễn ra (chính thức)</w:t>
      </w:r>
    </w:p>
    <w:p>
      <w:pPr>
        <w:pStyle w:val="ListBullet"/>
        <w:spacing w:before="0" w:after="60"/>
      </w:pPr>
      <w:r>
        <w:rPr>
          <w:b/>
        </w:rPr>
        <w:t>Thời tiết Nội địa Mỹ (ZC):</w:t>
      </w:r>
      <w:r>
        <w:t xml:space="preserve"> Mưa lớn kéo dài ở phía Đông Corn Belt (Illinois, Ohio).</w:t>
      </w:r>
    </w:p>
    <w:p>
      <w:pPr>
        <w:pStyle w:val="ListBullet"/>
        <w:spacing w:before="0" w:after="60"/>
      </w:pPr>
      <w:r>
        <w:rPr>
          <w:b/>
        </w:rPr>
        <w:t>Biện chứng thời tiết (ZC):</w:t>
      </w:r>
      <w:r>
        <w:t xml:space="preserve"> Khô hạn đe dọa nảy mầm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`422.00 - 422.46 cents (Canh mua vùng hỗ trợ)`</w:t>
      </w:r>
      <w:r>
        <w:t xml:space="preserve"> | SL: </w:t>
      </w:r>
      <w:r>
        <w:rPr>
          <w:b/>
        </w:rPr>
        <w:t>`411.86 cents (Dưới cản S2 + 1.5x ATR)`</w:t>
      </w:r>
      <w:r>
        <w:t xml:space="preserve"> | TP: </w:t>
      </w:r>
      <w:r>
        <w:rPr>
          <w:rFonts w:ascii="Consolas" w:hAnsi="Consolas"/>
          <w:color w:val="D97706"/>
          <w:sz w:val="19"/>
        </w:rPr>
        <w:t xml:space="preserve"> 424.00 cents </w:t>
      </w:r>
      <w:r>
        <w:t xml:space="preserve"> / </w:t>
      </w:r>
      <w:r>
        <w:rPr>
          <w:rFonts w:ascii="Consolas" w:hAnsi="Consolas"/>
          <w:color w:val="D97706"/>
          <w:sz w:val="19"/>
        </w:rPr>
        <w:t xml:space="preserve"> 491.25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`414.50 - 422.00 cents`</w:t>
      </w:r>
      <w:r>
        <w:t xml:space="preserve"> | SL: </w:t>
      </w:r>
      <w:r>
        <w:rPr>
          <w:b/>
        </w:rPr>
        <w:t>`410.98 cents (Chống quét SL tuyệt đối)`</w:t>
      </w:r>
      <w:r>
        <w:t xml:space="preserve"> | TP: </w:t>
      </w:r>
      <w:r>
        <w:rPr>
          <w:b/>
        </w:rPr>
        <w:t>`490.25 cents (Ăn trọn biên độ ngô ~10.5 giá)`</w:t>
      </w:r>
      <w:r>
        <w:t>.</w:t>
      </w:r>
    </w:p>
    <w:p>
      <w:pPr>
        <w:pStyle w:val="ListBullet"/>
        <w:spacing w:before="0" w:after="60"/>
      </w:pPr>
      <w:r>
        <w:t>*</w:t>
      </w:r>
      <w:r>
        <w:rPr>
          <w:b/>
          <w:color w:val="B91C1C"/>
        </w:rPr>
        <w:t>Short</w:t>
      </w:r>
      <w:r>
        <w:t xml:space="preserve">:* Entry: </w:t>
      </w:r>
      <w:r>
        <w:rPr>
          <w:b/>
        </w:rPr>
        <w:t>`424.00 - 491.25 cents`</w:t>
      </w:r>
      <w:r>
        <w:t xml:space="preserve"> | SL: </w:t>
      </w:r>
      <w:r>
        <w:rPr>
          <w:b/>
        </w:rPr>
        <w:t>`494.77 cents`</w:t>
      </w:r>
      <w:r>
        <w:t xml:space="preserve"> | TP: </w:t>
      </w:r>
      <w:r>
        <w:rPr>
          <w:b/>
        </w:rPr>
        <w:t>`415.50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`427.41 - 434.25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+1.00)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15/06:</w:t>
      </w:r>
      <w:r>
        <w:t xml:space="preserve"> Tương quan ZW, Chờ USDA — *Ngô giảm nhẹ theo nhóm nông sản khi dầu yếu. Thị trường chờ USDA Crop Progress sau đóng cửa.*</w:t>
      </w:r>
    </w:p>
    <w:p>
      <w:pPr>
        <w:pStyle w:val="ListBullet"/>
        <w:spacing w:before="0" w:after="60"/>
      </w:pPr>
      <w:r>
        <w:rPr>
          <w:b/>
        </w:rPr>
        <w:t>Tue 16/06:</w:t>
      </w:r>
      <w:r>
        <w:t xml:space="preserve"> USDA Reaction + EIA Ethanol — *G/E Ngô 65% — tốt hơn tuần trước. EIA Ethanol tích cực kéo lực mua. Giá hồi nhẹ từ đáy.*</w:t>
      </w:r>
    </w:p>
    <w:p>
      <w:pPr>
        <w:pStyle w:val="ListBullet"/>
        <w:spacing w:before="0" w:after="60"/>
      </w:pPr>
      <w:r>
        <w:rPr>
          <w:b/>
        </w:rPr>
        <w:t>Wed 17/06:</w:t>
      </w:r>
      <w:r>
        <w:t xml:space="preserve"> Midwest Weather Alert — *Dự báo nhiệt độ cao tuần tới tại Iowa/Illinois trong giai đoạn pollination (7–10 ngày tới) tạo premium giá.*</w:t>
      </w:r>
    </w:p>
    <w:p>
      <w:pPr>
        <w:pStyle w:val="ListBullet"/>
        <w:spacing w:before="0" w:after="60"/>
      </w:pPr>
      <w:r>
        <w:rPr>
          <w:b/>
        </w:rPr>
        <w:t>Thu 18/06:</w:t>
      </w:r>
      <w:r>
        <w:t xml:space="preserve"> Consolidation / Export Sales — *Export Sales ngô thấp hơn kỳ vọng do Brazil cạnh tranh mạnh. Giá chịu áp lực bán nhẹ.*</w:t>
      </w:r>
    </w:p>
    <w:p>
      <w:pPr>
        <w:pStyle w:val="ListBullet"/>
        <w:spacing w:before="0" w:after="60"/>
      </w:pPr>
      <w:r>
        <w:rPr>
          <w:b/>
        </w:rPr>
        <w:t>Fri 19/06:</w:t>
      </w:r>
      <w:r>
        <w:t xml:space="preserve"> Đóng vị thế cuối tuần — *Thị trường ngô không có catalyst mới. Giá dao động trong biên độ hẹp trước khi đóng cửa.*</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17/06/2026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610.00 cents | </w:t>
      </w:r>
      <w:r>
        <w:rPr>
          <w:b/>
        </w:rPr>
        <w:t>Dự báo Chốt Phiên:</w:t>
      </w:r>
      <w:r>
        <w:t xml:space="preserve"> </w:t>
      </w:r>
      <w:r>
        <w:rPr>
          <w:b/>
        </w:rPr>
        <w:t>`612.87 cents`</w:t>
      </w:r>
      <w:r>
        <w:t xml:space="preserve"> (+2.87).</w:t>
      </w:r>
    </w:p>
    <w:p>
      <w:pPr>
        <w:pStyle w:val="ListBullet"/>
        <w:spacing w:before="0" w:after="60"/>
      </w:pPr>
      <w:r>
        <w:rPr>
          <w:b/>
        </w:rPr>
        <w:t>Thanh khoản phiên chốt:</w:t>
      </w:r>
      <w:r>
        <w:t xml:space="preserve"> Volume: </w:t>
      </w:r>
      <w:r>
        <w:rPr>
          <w:b/>
        </w:rPr>
        <w:t>`13,084`</w:t>
      </w:r>
      <w:r>
        <w:t xml:space="preserve"> (Chênh lệch: </w:t>
      </w:r>
      <w:r>
        <w:rPr>
          <w:b/>
        </w:rPr>
        <w:t>`-77,560`</w:t>
      </w:r>
      <w:r>
        <w:t xml:space="preserve">) | OI: </w:t>
      </w:r>
      <w:r>
        <w:rPr>
          <w:b/>
        </w:rPr>
        <w:t>`185,723`</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79.46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*Cá mập chốt lời </w:t>
            </w:r>
            <w:r>
              <w:rPr>
                <w:b/>
                <w:color w:val="B91C1C"/>
              </w:rPr>
              <w:t>Short</w:t>
            </w:r>
            <w:r>
              <w:t xml:space="preserve">. Canh </w:t>
            </w:r>
            <w:r>
              <w:rPr>
                <w:b/>
                <w:color w:val="15803D"/>
              </w:rPr>
              <w:t>LONG</w:t>
            </w:r>
            <w:r>
              <w:t xml:space="preserve"> bắt hồi.*</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(605.30) &gt; </w:t>
      </w:r>
      <w:r>
        <w:rPr>
          <w:rFonts w:ascii="Consolas" w:hAnsi="Consolas"/>
          <w:color w:val="D97706"/>
          <w:sz w:val="19"/>
        </w:rPr>
        <w:t xml:space="preserve"> EMA_50 </w:t>
      </w:r>
      <w:r>
        <w:t xml:space="preserve"> (601.51).</w:t>
      </w:r>
    </w:p>
    <w:p>
      <w:pPr>
        <w:pStyle w:val="ListBullet"/>
        <w:spacing w:before="0" w:after="60"/>
      </w:pPr>
      <w:r>
        <w:rPr>
          <w:b/>
        </w:rPr>
        <w:t>Động lượng &amp; Dao động:</w:t>
      </w:r>
      <w:r>
        <w:t xml:space="preserve"> RSI (14) = </w:t>
      </w:r>
      <w:r>
        <w:rPr>
          <w:b/>
        </w:rPr>
        <w:t>`63.16`</w:t>
      </w:r>
      <w:r>
        <w:t xml:space="preserve"> | ATR (14) = </w:t>
      </w:r>
      <w:r>
        <w:rPr>
          <w:b/>
        </w:rPr>
        <w:t>`3.22`</w:t>
      </w:r>
      <w:r>
        <w:t xml:space="preserve"> cents | Volatility = </w:t>
      </w:r>
      <w:r>
        <w:rPr>
          <w:b/>
        </w:rPr>
        <w:t>`2.00 cents`</w:t>
      </w:r>
      <w:r>
        <w:t>.</w:t>
      </w:r>
    </w:p>
    <w:p>
      <w:pPr>
        <w:pStyle w:val="ListBullet"/>
        <w:spacing w:before="0" w:after="60"/>
      </w:pPr>
      <w:r>
        <w:rPr>
          <w:b/>
        </w:rPr>
        <w:t>Vùng cản Pivot:</w:t>
      </w:r>
      <w:r>
        <w:t xml:space="preserve"> Hỗ trợ S1: </w:t>
      </w:r>
      <w:r>
        <w:rPr>
          <w:b/>
        </w:rPr>
        <w:t>`602.75`</w:t>
      </w:r>
      <w:r>
        <w:t xml:space="preserve"> | S2: </w:t>
      </w:r>
      <w:r>
        <w:rPr>
          <w:b/>
        </w:rPr>
        <w:t>`582.25`</w:t>
      </w:r>
      <w:r>
        <w:t xml:space="preserve"> || Kháng cự R1: </w:t>
      </w:r>
      <w:r>
        <w:rPr>
          <w:b/>
        </w:rPr>
        <w:t>`610.75`</w:t>
      </w:r>
      <w:r>
        <w:t xml:space="preserve"> | R2: </w:t>
      </w:r>
      <w:r>
        <w:rPr>
          <w:b/>
        </w:rPr>
        <w:t>`700.00`</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25%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(ZW):</w:t>
      </w:r>
      <w:r>
        <w:t xml:space="preserve"> Mưa lớn bất ngờ xuất hiện tại vùng Southern Plains (Kansas, Oklahoma, Texas).</w:t>
      </w:r>
    </w:p>
    <w:p>
      <w:pPr>
        <w:pStyle w:val="ListBullet"/>
        <w:spacing w:before="0" w:after="60"/>
      </w:pPr>
      <w:r>
        <w:rPr>
          <w:b/>
        </w:rPr>
        <w:t>Biện chứng thời tiết (ZW):</w:t>
      </w:r>
      <w:r>
        <w:t xml:space="preserve"> Mưa ngắn hạn -&gt; Canh </w:t>
      </w:r>
      <w:r>
        <w:rPr>
          <w:b/>
          <w:color w:val="B91C1C"/>
        </w:rPr>
        <w:t>Short</w:t>
      </w:r>
      <w:r>
        <w:t xml:space="preserve"> ngắn hạn /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`605.30 - 601.51 cents (Canh bán hồi kỹ thuật H1)`</w:t>
      </w:r>
      <w:r>
        <w:t xml:space="preserve"> | SL: </w:t>
      </w:r>
      <w:r>
        <w:rPr>
          <w:b/>
        </w:rPr>
        <w:t>`704.83 cents (Trên kháng cự R2 + 1.5x ATR)`</w:t>
      </w:r>
      <w:r>
        <w:t xml:space="preserve"> | TP: </w:t>
      </w:r>
      <w:r>
        <w:rPr>
          <w:rFonts w:ascii="Consolas" w:hAnsi="Consolas"/>
          <w:color w:val="D97706"/>
          <w:sz w:val="19"/>
        </w:rPr>
        <w:t xml:space="preserve"> 602.75 cents </w:t>
      </w:r>
      <w:r>
        <w:t xml:space="preserve"> / </w:t>
      </w:r>
      <w:r>
        <w:rPr>
          <w:rFonts w:ascii="Consolas" w:hAnsi="Consolas"/>
          <w:color w:val="D97706"/>
          <w:sz w:val="19"/>
        </w:rPr>
        <w:t xml:space="preserve"> 582.25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`598.50 - 620.25 cents`</w:t>
      </w:r>
      <w:r>
        <w:t xml:space="preserve"> | SL: </w:t>
      </w:r>
      <w:r>
        <w:rPr>
          <w:b/>
        </w:rPr>
        <w:t>`592.55 cents`</w:t>
      </w:r>
      <w:r>
        <w:t xml:space="preserve"> | TP: </w:t>
      </w:r>
      <w:r>
        <w:rPr>
          <w:b/>
        </w:rPr>
        <w:t>`628.75 cents (Đón sóng hồi trung hạn ~14.5 giá)`</w:t>
      </w:r>
      <w:r>
        <w:t>.</w:t>
      </w:r>
    </w:p>
    <w:p>
      <w:pPr>
        <w:pStyle w:val="ListBullet"/>
        <w:spacing w:before="0" w:after="60"/>
      </w:pPr>
      <w:r>
        <w:t>*</w:t>
      </w:r>
      <w:r>
        <w:rPr>
          <w:b/>
          <w:color w:val="B91C1C"/>
        </w:rPr>
        <w:t>Short</w:t>
      </w:r>
      <w:r>
        <w:t xml:space="preserve">:* Entry: </w:t>
      </w:r>
      <w:r>
        <w:rPr>
          <w:b/>
        </w:rPr>
        <w:t>`628.75 - 718.00 cents`</w:t>
      </w:r>
      <w:r>
        <w:t xml:space="preserve"> | SL: </w:t>
      </w:r>
      <w:r>
        <w:rPr>
          <w:b/>
        </w:rPr>
        <w:t>`723.95 cents`</w:t>
      </w:r>
      <w:r>
        <w:t xml:space="preserve"> | TP: </w:t>
      </w:r>
      <w:r>
        <w:rPr>
          <w:b/>
        </w:rPr>
        <w:t>`598.50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`586.61 - 598.50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+3.90)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15/06:</w:t>
      </w:r>
      <w:r>
        <w:t xml:space="preserve"> Peace Treaty Shock — *Tin tức hòa bình Iran-US đẩy Brent xuống 83, xóa toàn bộ premium địa chính trị của Lúa mì.*</w:t>
      </w:r>
    </w:p>
    <w:p>
      <w:pPr>
        <w:pStyle w:val="ListBullet"/>
        <w:spacing w:before="0" w:after="60"/>
      </w:pPr>
      <w:r>
        <w:rPr>
          <w:b/>
        </w:rPr>
        <w:t>Tue 16/06:</w:t>
      </w:r>
      <w:r>
        <w:t xml:space="preserve"> USDA Recovery — *USDA xác nhận G/E 27% - cực kỳ thấp so với lịch sử. </w:t>
      </w:r>
      <w:r>
        <w:rPr>
          <w:b/>
          <w:color w:val="B91C1C"/>
        </w:rPr>
        <w:t>Short</w:t>
      </w:r>
      <w:r>
        <w:t>-covering bùng nổ, giá gap up từ vùng OTE.*</w:t>
      </w:r>
    </w:p>
    <w:p>
      <w:pPr>
        <w:pStyle w:val="ListBullet"/>
        <w:spacing w:before="0" w:after="60"/>
      </w:pPr>
      <w:r>
        <w:rPr>
          <w:b/>
        </w:rPr>
        <w:t>Wed 17/06:</w:t>
      </w:r>
      <w:r>
        <w:t xml:space="preserve"> MSS Fakeout — *Giá cố breakout R1 (592.25) nhưng macro fund bán đè tại NY. Bull trap hình thành.*</w:t>
      </w:r>
    </w:p>
    <w:p>
      <w:pPr>
        <w:pStyle w:val="ListBullet"/>
        <w:spacing w:before="0" w:after="60"/>
      </w:pPr>
      <w:r>
        <w:rPr>
          <w:b/>
        </w:rPr>
        <w:t>Thu 18/06:</w:t>
      </w:r>
      <w:r>
        <w:t xml:space="preserve"> Choppy Ranging — *Export Sales tốt giữ giá ổn định. Thị trường giằng co giữa fundamental tốt và macro yếu.*</w:t>
      </w:r>
    </w:p>
    <w:p>
      <w:pPr>
        <w:pStyle w:val="ListBullet"/>
        <w:spacing w:before="0" w:after="60"/>
      </w:pPr>
      <w:r>
        <w:rPr>
          <w:b/>
        </w:rPr>
        <w:t>Fri 19/06:</w:t>
      </w:r>
      <w:r>
        <w:t xml:space="preserve"> Bearish Close (Oil weak) — *Các quỹ đóng </w:t>
      </w:r>
      <w:r>
        <w:rPr>
          <w:b/>
          <w:color w:val="15803D"/>
        </w:rPr>
        <w:t>Long</w:t>
      </w:r>
      <w:r>
        <w:t xml:space="preserve"> trước cuối tuần. Brent yếu + thiếu catalyst địa chính trị khiến lực bán áp đảo.*</w:t>
      </w:r>
    </w:p>
    <w:p>
      <w:pPr>
        <w:spacing w:before="0" w:after="120" w:line="276" w:lineRule="auto"/>
      </w:pPr>
      <w:r>
        <w:t>=====================================================================================</w:t>
      </w:r>
    </w:p>
    <w:p>
      <w:pPr>
        <w:pStyle w:val="Heading2"/>
        <w:keepNext/>
        <w:spacing w:before="280" w:after="120"/>
      </w:pPr>
      <w:r>
        <w:rPr>
          <w:rFonts w:ascii="Arial" w:hAnsi="Arial"/>
          <w:b/>
          <w:color w:val="1B365D"/>
          <w:sz w:val="28"/>
        </w:rPr>
        <w:t>BÁO CÁO MÃ ZS (ĐẬU TƯƠNG) — HỒ SƠ ĐỘC LẬP | PHIÊN CHỐT 17/06/2026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Tăng mạnh trung hạn (Strong Bullish Trend)</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1139.25 cents | </w:t>
      </w:r>
      <w:r>
        <w:rPr>
          <w:b/>
        </w:rPr>
        <w:t>Dự báo Chốt Phiên:</w:t>
      </w:r>
      <w:r>
        <w:t xml:space="preserve"> </w:t>
      </w:r>
      <w:r>
        <w:rPr>
          <w:b/>
        </w:rPr>
        <w:t>`1141.23 cents`</w:t>
      </w:r>
      <w:r>
        <w:t xml:space="preserve"> (+1.98).</w:t>
      </w:r>
    </w:p>
    <w:p>
      <w:pPr>
        <w:pStyle w:val="ListBullet"/>
        <w:spacing w:before="0" w:after="60"/>
      </w:pPr>
      <w:r>
        <w:rPr>
          <w:b/>
        </w:rPr>
        <w:t>Thanh khoản phiên chốt:</w:t>
      </w:r>
      <w:r>
        <w:t xml:space="preserve"> Volume: </w:t>
      </w:r>
      <w:r>
        <w:rPr>
          <w:b/>
        </w:rPr>
        <w:t>`1,684`</w:t>
      </w:r>
      <w:r>
        <w:t xml:space="preserve"> (Chênh lệch: </w:t>
      </w:r>
      <w:r>
        <w:rPr>
          <w:b/>
        </w:rPr>
        <w:t>`-14,857`</w:t>
      </w:r>
      <w:r>
        <w:t xml:space="preserve">) | OI: </w:t>
      </w:r>
      <w:r>
        <w:rPr>
          <w:b/>
        </w:rPr>
        <w:t>`54,552`</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Đậu Tương (ZS)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79.46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nhu cầu năng lượng sinh học, tác động tiêu cực đến giá đậu tương.</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tạo động lực cho Trung Quốc chốt các đơn hàng lớn từ Mỹ.</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Đậu Tương (ZS)</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 GOM LONG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*Dòng tiền mua mạnh. Ưu tiên </w:t>
            </w:r>
            <w:r>
              <w:rPr>
                <w:b/>
                <w:color w:val="15803D"/>
              </w:rPr>
              <w:t>LONG</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ZSU26)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(1133.24) &gt; </w:t>
      </w:r>
      <w:r>
        <w:rPr>
          <w:rFonts w:ascii="Consolas" w:hAnsi="Consolas"/>
          <w:color w:val="D97706"/>
          <w:sz w:val="19"/>
        </w:rPr>
        <w:t xml:space="preserve"> EMA_50 </w:t>
      </w:r>
      <w:r>
        <w:t xml:space="preserve"> (1127.00).</w:t>
      </w:r>
    </w:p>
    <w:p>
      <w:pPr>
        <w:pStyle w:val="ListBullet"/>
        <w:spacing w:before="0" w:after="60"/>
      </w:pPr>
      <w:r>
        <w:rPr>
          <w:b/>
        </w:rPr>
        <w:t>Động lượng &amp; Dao động:</w:t>
      </w:r>
      <w:r>
        <w:t xml:space="preserve"> RSI (14) = </w:t>
      </w:r>
      <w:r>
        <w:rPr>
          <w:b/>
        </w:rPr>
        <w:t>`62.85`</w:t>
      </w:r>
      <w:r>
        <w:t xml:space="preserve"> | ATR (14) = </w:t>
      </w:r>
      <w:r>
        <w:rPr>
          <w:b/>
        </w:rPr>
        <w:t>`3.78`</w:t>
      </w:r>
      <w:r>
        <w:t xml:space="preserve"> cents | Volatility = </w:t>
      </w:r>
      <w:r>
        <w:rPr>
          <w:b/>
        </w:rPr>
        <w:t>`1.25 cents`</w:t>
      </w:r>
      <w:r>
        <w:t>.</w:t>
      </w:r>
    </w:p>
    <w:p>
      <w:pPr>
        <w:pStyle w:val="ListBullet"/>
        <w:spacing w:before="0" w:after="60"/>
      </w:pPr>
      <w:r>
        <w:rPr>
          <w:b/>
        </w:rPr>
        <w:t>Vùng cản Pivot:</w:t>
      </w:r>
      <w:r>
        <w:t xml:space="preserve"> Hỗ trợ S1: </w:t>
      </w:r>
      <w:r>
        <w:rPr>
          <w:b/>
        </w:rPr>
        <w:t>`1125.25`</w:t>
      </w:r>
      <w:r>
        <w:t xml:space="preserve"> | S2: </w:t>
      </w:r>
      <w:r>
        <w:rPr>
          <w:b/>
        </w:rPr>
        <w:t>`1107.50`</w:t>
      </w:r>
      <w:r>
        <w:t xml:space="preserve"> || Kháng cự R1: </w:t>
      </w:r>
      <w:r>
        <w:rPr>
          <w:b/>
        </w:rPr>
        <w:t>`1142.75`</w:t>
      </w:r>
      <w:r>
        <w:t xml:space="preserve"> | R2: </w:t>
      </w:r>
      <w:r>
        <w:rPr>
          <w:b/>
        </w:rPr>
        <w:t>`1209.50`</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95% đã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Rủi ro ngập úng Midwest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Nam Mỹ dồi dào -&gt; Canh </w:t>
            </w:r>
            <w:r>
              <w:rPr>
                <w:b/>
                <w:color w:val="B91C1C"/>
              </w:rPr>
              <w:t>Short</w:t>
            </w:r>
            <w:r>
              <w:t xml:space="preserve"> trung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Nhu cầu Trung Quốc</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Động lực cầu chính</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(ZS):</w:t>
      </w:r>
      <w:r>
        <w:t xml:space="preserve"> Bão và mưa cực lớn gây lũ lụt cục bộ tại vùng Đông Midwest (Ohio, Indiana).</w:t>
      </w:r>
    </w:p>
    <w:p>
      <w:pPr>
        <w:pStyle w:val="ListBullet"/>
        <w:spacing w:before="0" w:after="60"/>
      </w:pPr>
      <w:r>
        <w:rPr>
          <w:b/>
        </w:rPr>
        <w:t>Biện chứng thời tiết (ZS):</w:t>
      </w:r>
      <w:r>
        <w:t xml:space="preserve"> Úng ngập đe dọa replanting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(ZS)</w:t>
      </w:r>
    </w:p>
    <w:p>
      <w:pPr>
        <w:pStyle w:val="ListBullet"/>
        <w:spacing w:before="0" w:after="60"/>
      </w:pPr>
      <w:r>
        <w:rPr>
          <w:b/>
          <w:color w:val="15803D"/>
        </w:rPr>
        <w:t>Long ngắn hạn (Intraday) (Ngắn hạn):</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`1125.25 - 1133.24 cents (Canh mua khi điều chỉnh)`</w:t>
      </w:r>
      <w:r>
        <w:t xml:space="preserve"> | SL: </w:t>
      </w:r>
      <w:r>
        <w:rPr>
          <w:b/>
        </w:rPr>
        <w:t>`1101.83 cents (Dưới râu quét nến cũ + 1.5x ATR)`</w:t>
      </w:r>
      <w:r>
        <w:t xml:space="preserve"> | TP: </w:t>
      </w:r>
      <w:r>
        <w:rPr>
          <w:rFonts w:ascii="Consolas" w:hAnsi="Consolas"/>
          <w:color w:val="D97706"/>
          <w:sz w:val="19"/>
        </w:rPr>
        <w:t xml:space="preserve"> 1142.75 cents </w:t>
      </w:r>
      <w:r>
        <w:t xml:space="preserve"> / </w:t>
      </w:r>
      <w:r>
        <w:rPr>
          <w:rFonts w:ascii="Consolas" w:hAnsi="Consolas"/>
          <w:color w:val="D97706"/>
          <w:sz w:val="19"/>
        </w:rPr>
        <w:t xml:space="preserve"> 1209.50 cents </w:t>
      </w:r>
      <w:r>
        <w:t>.</w:t>
      </w:r>
    </w:p>
    <w:p>
      <w:pPr>
        <w:pStyle w:val="ListBullet"/>
        <w:spacing w:before="0" w:after="60"/>
      </w:pPr>
      <w:r>
        <w:rPr>
          <w:b/>
        </w:rPr>
        <w:t>Trung hạn (Swing Trades - HĐ ZSX26):</w:t>
      </w:r>
    </w:p>
    <w:p>
      <w:pPr>
        <w:pStyle w:val="ListBullet"/>
        <w:spacing w:before="0" w:after="60"/>
      </w:pPr>
      <w:r>
        <w:t>*</w:t>
      </w:r>
      <w:r>
        <w:rPr>
          <w:b/>
          <w:color w:val="15803D"/>
        </w:rPr>
        <w:t>Long</w:t>
      </w:r>
      <w:r>
        <w:t xml:space="preserve">:* Entry: </w:t>
      </w:r>
      <w:r>
        <w:rPr>
          <w:b/>
        </w:rPr>
        <w:t>`1121.75 - 1139.75 cents`</w:t>
      </w:r>
      <w:r>
        <w:t xml:space="preserve"> | SL: </w:t>
      </w:r>
      <w:r>
        <w:rPr>
          <w:b/>
        </w:rPr>
        <w:t>`1114.01 cents`</w:t>
      </w:r>
      <w:r>
        <w:t xml:space="preserve"> | TP: </w:t>
      </w:r>
      <w:r>
        <w:rPr>
          <w:b/>
        </w:rPr>
        <w:t>`1214.00 cents (Ăn trọn nhịp bứt phá Trend ~17 giá)`</w:t>
      </w:r>
      <w:r>
        <w:t>.</w:t>
      </w:r>
    </w:p>
    <w:p>
      <w:pPr>
        <w:pStyle w:val="ListBullet"/>
        <w:spacing w:before="0" w:after="60"/>
      </w:pPr>
      <w:r>
        <w:t>*</w:t>
      </w:r>
      <w:r>
        <w:rPr>
          <w:b/>
          <w:color w:val="B91C1C"/>
        </w:rPr>
        <w:t>Short</w:t>
      </w:r>
      <w:r>
        <w:t xml:space="preserve">:* Entry: </w:t>
      </w:r>
      <w:r>
        <w:rPr>
          <w:b/>
        </w:rPr>
        <w:t>`1156.50 - 1214.00 cents`</w:t>
      </w:r>
      <w:r>
        <w:t xml:space="preserve"> | SL: </w:t>
      </w:r>
      <w:r>
        <w:rPr>
          <w:b/>
        </w:rPr>
        <w:t>`1221.74 cents`</w:t>
      </w:r>
      <w:r>
        <w:t xml:space="preserve"> | TP: </w:t>
      </w:r>
      <w:r>
        <w:rPr>
          <w:b/>
        </w:rPr>
        <w:t>`1121.75 cents`</w:t>
      </w:r>
      <w:r>
        <w:t>.</w:t>
      </w:r>
    </w:p>
    <w:p>
      <w:pPr>
        <w:pStyle w:val="ListBullet"/>
        <w:spacing w:before="0" w:after="60"/>
      </w:pPr>
      <w:r>
        <w:rPr>
          <w:b/>
          <w:color w:val="15803D"/>
        </w:rPr>
        <w:t>Long dài hạn (DCA) (Dài hạn - HĐ ZSX26):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`1106.26 - 1121.75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ZSU26 (September 2026) | Điểm Bias Tổng Hợp: +0.10)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15/06:</w:t>
      </w:r>
      <w:r>
        <w:t xml:space="preserve"> Brazil Pressure vs China </w:t>
      </w:r>
      <w:r>
        <w:rPr>
          <w:b/>
          <w:color w:val="15803D"/>
        </w:rPr>
        <w:t>Buy</w:t>
      </w:r>
      <w:r>
        <w:t xml:space="preserve"> — *Brazil xuất khẩu đậu tương tháng 6 đạt kỷ lục, tạo áp lực lên giá. Nhưng tin Trung Quốc mua thêm 500k tấn giữa phiên NY đảo ngược tình thế.*</w:t>
      </w:r>
    </w:p>
    <w:p>
      <w:pPr>
        <w:pStyle w:val="ListBullet"/>
        <w:spacing w:before="0" w:after="60"/>
      </w:pPr>
      <w:r>
        <w:rPr>
          <w:b/>
        </w:rPr>
        <w:t>Tue 16/06:</w:t>
      </w:r>
      <w:r>
        <w:t xml:space="preserve"> NOPA Crush + USDA G/E — *NOPA Crush tháng 5 đạt 188 triệu bushel (trên kỳ vọng 185). USDA G/E Đậu tương 67% tốt, nhưng không đủ để đảo chiều xu hướng.*</w:t>
      </w:r>
    </w:p>
    <w:p>
      <w:pPr>
        <w:pStyle w:val="ListBullet"/>
        <w:spacing w:before="0" w:after="60"/>
      </w:pPr>
      <w:r>
        <w:rPr>
          <w:b/>
        </w:rPr>
        <w:t>Wed 17/06:</w:t>
      </w:r>
      <w:r>
        <w:t xml:space="preserve"> Pullback — Brazil Hedge — *Nhà xuất khẩu Brazil hedge bán mạnh vào rally. Giá không thể vượt R1 (1135.75), hình thành cấu trúc giảm ngắn hạn.*</w:t>
      </w:r>
    </w:p>
    <w:p>
      <w:pPr>
        <w:pStyle w:val="ListBullet"/>
        <w:spacing w:before="0" w:after="60"/>
      </w:pPr>
      <w:r>
        <w:rPr>
          <w:b/>
        </w:rPr>
        <w:t>Thu 18/06:</w:t>
      </w:r>
      <w:r>
        <w:t xml:space="preserve"> Export Sales Support — *Export Sales đậu tương tuần này đạt 800k tấn, vượt kỳ vọng 650k. Trung Quốc là người mua chính.*</w:t>
      </w:r>
    </w:p>
    <w:p>
      <w:pPr>
        <w:pStyle w:val="ListBullet"/>
        <w:spacing w:before="0" w:after="60"/>
      </w:pPr>
      <w:r>
        <w:rPr>
          <w:b/>
        </w:rPr>
        <w:t>Fri 19/06:</w:t>
      </w:r>
      <w:r>
        <w:t xml:space="preserve"> Đóng </w:t>
      </w:r>
      <w:r>
        <w:rPr>
          <w:b/>
          <w:color w:val="15803D"/>
        </w:rPr>
        <w:t>Long</w:t>
      </w:r>
      <w:r>
        <w:t xml:space="preserve"> / Profit Taking — *Không có tin mới. Trader rút </w:t>
      </w:r>
      <w:r>
        <w:rPr>
          <w:b/>
          <w:color w:val="15803D"/>
        </w:rPr>
        <w:t>Long</w:t>
      </w:r>
      <w:r>
        <w:t xml:space="preserve"> trước cuối tuần. Giá đóng bên dưới EMA50, xu hướng ngắn hạn giảm.*</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