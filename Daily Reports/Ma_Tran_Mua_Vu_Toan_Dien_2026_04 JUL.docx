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EB7A" w14:textId="77777777" w:rsidR="00617A5C" w:rsidRDefault="00000000">
      <w:pPr>
        <w:pStyle w:val="Title"/>
        <w:jc w:val="center"/>
      </w:pPr>
      <w:r>
        <w:t>BÁO CÁO TOÀN DIỆN: MA TRẬN MÙA VỤ NÔNG SẢN</w:t>
      </w:r>
    </w:p>
    <w:p w14:paraId="6B269CBB" w14:textId="77777777" w:rsidR="00617A5C" w:rsidRDefault="00000000">
      <w:pPr>
        <w:jc w:val="center"/>
      </w:pPr>
      <w:r>
        <w:t>(BẢN CẬP NHẬT CHUYÊN SÂU - ĐẦU THÁNG 7/2026)</w:t>
      </w:r>
    </w:p>
    <w:p w14:paraId="4357A40D" w14:textId="77777777" w:rsidR="00617A5C" w:rsidRDefault="00000000">
      <w:r>
        <w:t>Báo cáo này là bản tổng hợp ở cấp độ chuyên gia (Merchandiser), kết hợp khối lượng Big Data mới nhất từ USDA (Acreage 30/06), dự báo El Niño, và sự phân hóa tiến độ thu hoạch chéo giữa các cường quốc nông nghiệp toàn cầu. Trọng tâm tuyệt đối: Lúa mì (ZW) và Ngô (ZC).</w:t>
      </w:r>
    </w:p>
    <w:p w14:paraId="143D52C7" w14:textId="77777777" w:rsidR="00617A5C" w:rsidRDefault="00000000">
      <w:pPr>
        <w:pStyle w:val="Heading1"/>
      </w:pPr>
      <w:r>
        <w:rPr>
          <w:color w:val="003366"/>
        </w:rPr>
        <w:t>PHẦN 1: BỐI CẢNH VĨ MÔ &amp; THỜI TIẾT (EL NIÑO ĐẠT 82%)</w:t>
      </w:r>
    </w:p>
    <w:p w14:paraId="0F9D5DC9" w14:textId="77777777" w:rsidR="00617A5C" w:rsidRDefault="00000000">
      <w:r>
        <w:t>Siêu chu kỳ El Niño đang định hình lại cấu trúc nguồn cung toàn cầu:</w:t>
      </w:r>
    </w:p>
    <w:p w14:paraId="2323920E" w14:textId="77777777" w:rsidR="00617A5C" w:rsidRDefault="00000000">
      <w:pPr>
        <w:pStyle w:val="ListBullet"/>
      </w:pPr>
      <w:r>
        <w:rPr>
          <w:b/>
        </w:rPr>
        <w:t xml:space="preserve">Thảm họa Nam Bán Cầu (Nửa cuối 2026): </w:t>
      </w:r>
      <w:r>
        <w:t>Hạn hán khốc liệt sẽ càn quét Úc (dự kiến -41% sản lượng lúa mì) và Argentina (-25%). Đây là động lực vĩ mô chính đẩy giá bùng nổ vào Quý 4.</w:t>
      </w:r>
    </w:p>
    <w:p w14:paraId="26A6F91B" w14:textId="77777777" w:rsidR="00617A5C" w:rsidRDefault="00000000">
      <w:pPr>
        <w:pStyle w:val="ListBullet"/>
      </w:pPr>
      <w:r>
        <w:rPr>
          <w:b/>
        </w:rPr>
        <w:t xml:space="preserve">Thiên tai Bắc Bán Cầu (Hiện tại): </w:t>
      </w:r>
      <w:r>
        <w:t>Lũ lụt dị biệt tại Midwest đe dọa úng ngập Ngô. Đồng thời, Nắng nóng cực đoan (Heatwave &gt;100°F) đang thiêu đốt vùng Lúa xuân Mỹ ngay trong giai đoạn trổ bông nhạy cảm.</w:t>
      </w:r>
    </w:p>
    <w:p w14:paraId="6EAF485D" w14:textId="77777777" w:rsidR="00617A5C" w:rsidRDefault="00000000">
      <w:pPr>
        <w:pStyle w:val="ListBullet"/>
      </w:pPr>
      <w:r>
        <w:rPr>
          <w:b/>
        </w:rPr>
        <w:t xml:space="preserve">Hiệu ứng Giảm xóc (Mùa Thu Mỹ): </w:t>
      </w:r>
      <w:r>
        <w:t>Dự báo Mỹ sẽ đón những cơn mưa vàng vào giai đoạn T9-T11, rất tốt cho việc gieo hạt Lúa đông 2027. Yếu tố này đóng vai trò như một 'Nắp đập tâm lý' (Cap), giúp đà tăng giá Quý 4 không bị ngáo giá mất kiểm soát, nhưng tuyệt đối không thể bẻ gãy xu hướng tăng vì thế giới đang thiếu hụt vật chất ngay hiện tại.</w:t>
      </w:r>
    </w:p>
    <w:p w14:paraId="55780388" w14:textId="77777777" w:rsidR="00617A5C" w:rsidRDefault="00000000">
      <w:pPr>
        <w:pStyle w:val="Heading1"/>
      </w:pPr>
      <w:r>
        <w:rPr>
          <w:color w:val="003366"/>
        </w:rPr>
        <w:t>PHẦN 2: PHÂN TÍCH MA TRẬN NGÔ (CORN - ZC)</w:t>
      </w:r>
    </w:p>
    <w:p w14:paraId="782C5A09" w14:textId="77777777" w:rsidR="00617A5C" w:rsidRDefault="00000000">
      <w:r>
        <w:t>Ngô đang nằm trong vùng kẹp biên (Giằng co dữ dội) giữa 2 thái cực:</w:t>
      </w:r>
    </w:p>
    <w:p w14:paraId="5886FF1C" w14:textId="77777777" w:rsidR="00617A5C" w:rsidRDefault="00000000">
      <w:pPr>
        <w:pStyle w:val="ListBullet"/>
      </w:pPr>
      <w:r>
        <w:rPr>
          <w:b/>
        </w:rPr>
        <w:t xml:space="preserve">Yếu tố Bearish (Đè giá): </w:t>
      </w:r>
      <w:r>
        <w:t>Tồn kho vụ cũ cao bất ngờ (+14% YoY). Argentina xả hàng rầm rộ (gặt 66%).</w:t>
      </w:r>
    </w:p>
    <w:p w14:paraId="4DF5A81E" w14:textId="77777777" w:rsidR="00617A5C" w:rsidRDefault="00000000">
      <w:pPr>
        <w:pStyle w:val="ListBullet"/>
      </w:pPr>
      <w:r>
        <w:rPr>
          <w:b/>
        </w:rPr>
        <w:t xml:space="preserve">Yếu tố Bullish (Nâng đỡ): </w:t>
      </w:r>
      <w:r>
        <w:t>Diện tích gieo trồng 2026 giảm 3%. Mưa lũ Midwest đe dọa năng suất thực tế.</w:t>
      </w:r>
    </w:p>
    <w:p w14:paraId="643F63A8" w14:textId="77777777" w:rsidR="00617A5C" w:rsidRDefault="00000000">
      <w:r>
        <w:rPr>
          <w:b/>
        </w:rPr>
        <w:t xml:space="preserve">   =&gt; Vùng giá Gom (DCA - Hợp đồng ZCZ6): </w:t>
      </w:r>
      <w:r>
        <w:t>436.00 - 445.00 cents.</w:t>
      </w:r>
      <w:r>
        <w:br/>
        <w:t xml:space="preserve">   Tấm khiên phòng ngự rất vững. Cứ giảm sâu là gom chờ Quý 4.</w:t>
      </w:r>
    </w:p>
    <w:p w14:paraId="6EDF1F49" w14:textId="77777777" w:rsidR="00617A5C" w:rsidRDefault="00000000">
      <w:r>
        <w:br w:type="page"/>
      </w:r>
    </w:p>
    <w:p w14:paraId="00C02C02" w14:textId="77777777" w:rsidR="00617A5C" w:rsidRDefault="00000000">
      <w:pPr>
        <w:pStyle w:val="Heading1"/>
      </w:pPr>
      <w:r>
        <w:rPr>
          <w:color w:val="003366"/>
        </w:rPr>
        <w:lastRenderedPageBreak/>
        <w:t>PHẦN 3: CHUYÊN ĐỀ LÚA MÌ (WHEAT - ZW) - SIÊU BÃO NGUỒN CUNG</w:t>
      </w:r>
    </w:p>
    <w:p w14:paraId="6764FF33" w14:textId="77777777" w:rsidR="00617A5C" w:rsidRDefault="00000000">
      <w:pPr>
        <w:pStyle w:val="Heading2"/>
      </w:pPr>
      <w:r>
        <w:rPr>
          <w:color w:val="003366"/>
        </w:rPr>
        <w:t>3.1 Những con số Lịch sử (Cập nhật 30/06)</w:t>
      </w:r>
    </w:p>
    <w:p w14:paraId="289F2364" w14:textId="77777777" w:rsidR="00617A5C" w:rsidRDefault="00000000">
      <w:pPr>
        <w:pStyle w:val="ListBullet"/>
      </w:pPr>
      <w:r>
        <w:rPr>
          <w:b/>
        </w:rPr>
        <w:t xml:space="preserve">Lúa Xuân (Spring Wheat): </w:t>
      </w:r>
      <w:r>
        <w:t>Diện tích gieo trồng tụt dốc xuống 9.39 triệu acres – MỨC THẤP NHẤT 56 NĂM. Cực kỳ nhạy cảm với nắng nóng T7.</w:t>
      </w:r>
    </w:p>
    <w:p w14:paraId="7C1D8CCA" w14:textId="77777777" w:rsidR="00617A5C" w:rsidRDefault="00000000">
      <w:pPr>
        <w:pStyle w:val="ListBullet"/>
      </w:pPr>
      <w:r>
        <w:rPr>
          <w:b/>
        </w:rPr>
        <w:t xml:space="preserve">Lúa Đông (Winter Wheat): </w:t>
      </w:r>
      <w:r>
        <w:t>Chất lượng thảm họa (26% G/E). Diện tích giảm 5%.</w:t>
      </w:r>
    </w:p>
    <w:p w14:paraId="14AF1CF1" w14:textId="77777777" w:rsidR="00617A5C" w:rsidRDefault="00000000">
      <w:pPr>
        <w:pStyle w:val="ListBullet"/>
      </w:pPr>
      <w:r>
        <w:rPr>
          <w:b/>
        </w:rPr>
        <w:t xml:space="preserve">Nga (Biển Đen): </w:t>
      </w:r>
      <w:r>
        <w:t>Diện tích thấp nhất 12 năm. Thu hoạch trễ 1-2 tuần (mới đạt 3%) do mưa rét. Mưa đang hạ cấp lúa mì làm bánh thành lúa mì làm cám heo.</w:t>
      </w:r>
    </w:p>
    <w:p w14:paraId="1CF61142" w14:textId="77777777" w:rsidR="00617A5C" w:rsidRDefault="00000000">
      <w:pPr>
        <w:pStyle w:val="Heading2"/>
      </w:pPr>
      <w:r>
        <w:rPr>
          <w:color w:val="003366"/>
        </w:rPr>
        <w:t>3.2 Cấu trúc "Đáy U-Shape" và Sóng vỗ bờ liên tục</w:t>
      </w:r>
    </w:p>
    <w:p w14:paraId="2700E44C" w14:textId="77777777" w:rsidR="00617A5C" w:rsidRDefault="00000000">
      <w:r>
        <w:t>Khác với mọi năm, Mỹ và Nga năm nay xả hàng bị chệch nhịp (Lag), tạo ra một vùng đáy lê lết kéo dài suốt tháng 7 và tháng 8 thay vì V-Shape:</w:t>
      </w:r>
    </w:p>
    <w:p w14:paraId="684310D9" w14:textId="77777777" w:rsidR="00617A5C" w:rsidRDefault="00000000">
      <w:pPr>
        <w:pStyle w:val="ListBullet"/>
      </w:pPr>
      <w:r>
        <w:rPr>
          <w:b/>
        </w:rPr>
        <w:t xml:space="preserve">Sóng 1 (Đầu đến giữa T7): </w:t>
      </w:r>
      <w:r>
        <w:t>Lúa đông Mỹ đang ở đỉnh cao gặt (48% - 60%). Tạo ra nhịp Washout hình thành ĐÁY 1. Giá có thể có bẫy tăng giả sau nhịp này.</w:t>
      </w:r>
    </w:p>
    <w:p w14:paraId="6FEA3B7B" w14:textId="77777777" w:rsidR="00617A5C" w:rsidRDefault="00000000">
      <w:pPr>
        <w:pStyle w:val="ListBullet"/>
      </w:pPr>
      <w:r>
        <w:rPr>
          <w:b/>
        </w:rPr>
        <w:t xml:space="preserve">Sóng 2 (Cuối T7): </w:t>
      </w:r>
      <w:r>
        <w:t>Khi Mỹ hạ nhiệt, lúa mì Biển Đen của Nga bắt đầu tràn ngập cảng FOB, tiếp tục đè bẹp giá, kéo dài vùng đáy chán nản.</w:t>
      </w:r>
    </w:p>
    <w:p w14:paraId="07F8D80C" w14:textId="77777777" w:rsidR="00617A5C" w:rsidRDefault="00000000">
      <w:pPr>
        <w:pStyle w:val="ListBullet"/>
      </w:pPr>
      <w:r>
        <w:rPr>
          <w:b/>
        </w:rPr>
        <w:t xml:space="preserve">Cú chốt hạ (Tháng 8): </w:t>
      </w:r>
      <w:r>
        <w:t>Gặt Lúa xuân Mỹ. Diện tích quá bé + nắng nóng sẽ làm lộ ra sự thiếu hụt. Đây là ĐÁY 2 (Vùng Rũ Bỏ Cuối Cùng).</w:t>
      </w:r>
    </w:p>
    <w:p w14:paraId="7084E94C" w14:textId="77777777" w:rsidR="00617A5C" w:rsidRDefault="00000000">
      <w:pPr>
        <w:pStyle w:val="Heading2"/>
      </w:pPr>
      <w:r>
        <w:rPr>
          <w:color w:val="003366"/>
        </w:rPr>
        <w:t>3.3 Chiến lược Thực chiến (Golden Zone)</w:t>
      </w:r>
    </w:p>
    <w:p w14:paraId="35F6F781" w14:textId="77777777" w:rsidR="00617A5C" w:rsidRDefault="00000000">
      <w:r>
        <w:rPr>
          <w:b/>
        </w:rPr>
        <w:t xml:space="preserve">   =&gt; Vùng Gom Hàng Tối Ưu (Kỳ hạn Tháng 12 ZWZ6): </w:t>
      </w:r>
      <w:r>
        <w:t>570.00 - 585.00 cents.</w:t>
      </w:r>
      <w:r>
        <w:br/>
      </w:r>
    </w:p>
    <w:p w14:paraId="5E81E31B" w14:textId="77777777" w:rsidR="00617A5C" w:rsidRDefault="00000000">
      <w:r>
        <w:t>CHIẾN THUẬT: Không All-in tại Đáy 1 (Đầu T7). Hãy rải thảm chia vốn 20-30% thăm dò. Kiên nhẫn phục kích hỏa lực mạnh nhất vào giai đoạn Sóng 2 của Nga (Cuối T7) và gặt Lúa xuân (Tháng 8) để xây một móng bê tông vững chắc trước khi đón siêu sóng Quý 4.</w:t>
      </w:r>
    </w:p>
    <w:p w14:paraId="37F27B72" w14:textId="77777777" w:rsidR="00617A5C" w:rsidRDefault="00000000">
      <w:pPr>
        <w:pStyle w:val="Heading2"/>
      </w:pPr>
      <w:r>
        <w:rPr>
          <w:color w:val="003366"/>
        </w:rPr>
        <w:t>3.4 Dự phóng Hành động Giá theo Dòng Thời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7A5C" w14:paraId="6C7280E0" w14:textId="77777777">
        <w:tc>
          <w:tcPr>
            <w:tcW w:w="2880" w:type="dxa"/>
          </w:tcPr>
          <w:p w14:paraId="6C7688D2" w14:textId="77777777" w:rsidR="00617A5C" w:rsidRDefault="00000000">
            <w:r>
              <w:t>Khung Thời Gian</w:t>
            </w:r>
          </w:p>
        </w:tc>
        <w:tc>
          <w:tcPr>
            <w:tcW w:w="2880" w:type="dxa"/>
          </w:tcPr>
          <w:p w14:paraId="1A6BDA46" w14:textId="77777777" w:rsidR="00617A5C" w:rsidRDefault="00000000">
            <w:r>
              <w:t>Dự báo Hành Động Giá</w:t>
            </w:r>
          </w:p>
        </w:tc>
        <w:tc>
          <w:tcPr>
            <w:tcW w:w="2880" w:type="dxa"/>
          </w:tcPr>
          <w:p w14:paraId="36A17E2E" w14:textId="77777777" w:rsidR="00617A5C" w:rsidRDefault="00000000">
            <w:r>
              <w:t>Động Lực Cốt Lõi (Catalyst)</w:t>
            </w:r>
          </w:p>
        </w:tc>
      </w:tr>
      <w:tr w:rsidR="00617A5C" w14:paraId="76C7517D" w14:textId="77777777">
        <w:tc>
          <w:tcPr>
            <w:tcW w:w="2880" w:type="dxa"/>
          </w:tcPr>
          <w:p w14:paraId="7FC70D3A" w14:textId="77777777" w:rsidR="00617A5C" w:rsidRDefault="00000000">
            <w:r>
              <w:t>Đầu T7 (Hiện tại)</w:t>
            </w:r>
          </w:p>
        </w:tc>
        <w:tc>
          <w:tcPr>
            <w:tcW w:w="2880" w:type="dxa"/>
          </w:tcPr>
          <w:p w14:paraId="12537404" w14:textId="77777777" w:rsidR="00617A5C" w:rsidRDefault="00000000">
            <w:r>
              <w:t>Giảm tạo Đáy 1 (570-585)</w:t>
            </w:r>
          </w:p>
        </w:tc>
        <w:tc>
          <w:tcPr>
            <w:tcW w:w="2880" w:type="dxa"/>
          </w:tcPr>
          <w:p w14:paraId="2696805E" w14:textId="77777777" w:rsidR="00617A5C" w:rsidRDefault="00000000">
            <w:r>
              <w:t>Tiến độ gặt lúa đông Mỹ cán mốc 50-60%. Tâm bão xả hàng nội địa.</w:t>
            </w:r>
          </w:p>
        </w:tc>
      </w:tr>
      <w:tr w:rsidR="00617A5C" w14:paraId="71E589F5" w14:textId="77777777">
        <w:tc>
          <w:tcPr>
            <w:tcW w:w="2880" w:type="dxa"/>
          </w:tcPr>
          <w:p w14:paraId="578E2337" w14:textId="77777777" w:rsidR="00617A5C" w:rsidRDefault="00000000">
            <w:r>
              <w:t>Cuối T7</w:t>
            </w:r>
          </w:p>
        </w:tc>
        <w:tc>
          <w:tcPr>
            <w:tcW w:w="2880" w:type="dxa"/>
          </w:tcPr>
          <w:p w14:paraId="02E9EA19" w14:textId="77777777" w:rsidR="00617A5C" w:rsidRDefault="00000000">
            <w:r>
              <w:t>Đi ngang / Cưa chân bàn</w:t>
            </w:r>
          </w:p>
        </w:tc>
        <w:tc>
          <w:tcPr>
            <w:tcW w:w="2880" w:type="dxa"/>
          </w:tcPr>
          <w:p w14:paraId="62C670E2" w14:textId="77777777" w:rsidR="00617A5C" w:rsidRDefault="00000000">
            <w:r>
              <w:t>Nga trễ hẹn xả hàng ồ ạt ra Biển Đen. Kéo giãn vùng đáy (U-Shape).</w:t>
            </w:r>
          </w:p>
        </w:tc>
      </w:tr>
      <w:tr w:rsidR="00617A5C" w14:paraId="1C18AB45" w14:textId="77777777">
        <w:tc>
          <w:tcPr>
            <w:tcW w:w="2880" w:type="dxa"/>
          </w:tcPr>
          <w:p w14:paraId="0DEA7684" w14:textId="77777777" w:rsidR="00617A5C" w:rsidRDefault="00000000">
            <w:r>
              <w:t>Tháng 8</w:t>
            </w:r>
          </w:p>
        </w:tc>
        <w:tc>
          <w:tcPr>
            <w:tcW w:w="2880" w:type="dxa"/>
          </w:tcPr>
          <w:p w14:paraId="76D158D4" w14:textId="77777777" w:rsidR="00617A5C" w:rsidRDefault="00000000">
            <w:r>
              <w:t>Đáy 2 / Rũ bỏ cuối cùng</w:t>
            </w:r>
          </w:p>
        </w:tc>
        <w:tc>
          <w:tcPr>
            <w:tcW w:w="2880" w:type="dxa"/>
          </w:tcPr>
          <w:p w14:paraId="5849A3AB" w14:textId="77777777" w:rsidR="00617A5C" w:rsidRDefault="00000000">
            <w:r>
              <w:t>Gặt lúa xuân Mỹ (Thấp kỷ lục 56 năm). Xây nền móng bê tông xong.</w:t>
            </w:r>
          </w:p>
        </w:tc>
      </w:tr>
      <w:tr w:rsidR="00617A5C" w14:paraId="31B2B15D" w14:textId="77777777">
        <w:tc>
          <w:tcPr>
            <w:tcW w:w="2880" w:type="dxa"/>
          </w:tcPr>
          <w:p w14:paraId="796F28DD" w14:textId="77777777" w:rsidR="00617A5C" w:rsidRDefault="00000000">
            <w:r>
              <w:t>Tháng 9 &amp; 10</w:t>
            </w:r>
          </w:p>
        </w:tc>
        <w:tc>
          <w:tcPr>
            <w:tcW w:w="2880" w:type="dxa"/>
          </w:tcPr>
          <w:p w14:paraId="387FAC55" w14:textId="77777777" w:rsidR="00617A5C" w:rsidRDefault="00000000">
            <w:r>
              <w:t>Bứt phá 680 - 720+</w:t>
            </w:r>
          </w:p>
        </w:tc>
        <w:tc>
          <w:tcPr>
            <w:tcW w:w="2880" w:type="dxa"/>
          </w:tcPr>
          <w:p w14:paraId="15031113" w14:textId="77777777" w:rsidR="00617A5C" w:rsidRDefault="00000000">
            <w:r>
              <w:t>Giới đầu cơ hoảng loạn nhận ra thiếu hụt lúa chất lượng cao toàn cầu.</w:t>
            </w:r>
          </w:p>
        </w:tc>
      </w:tr>
      <w:tr w:rsidR="00617A5C" w14:paraId="4B39A97B" w14:textId="77777777">
        <w:tc>
          <w:tcPr>
            <w:tcW w:w="2880" w:type="dxa"/>
          </w:tcPr>
          <w:p w14:paraId="2F4AFDC0" w14:textId="77777777" w:rsidR="00617A5C" w:rsidRDefault="00000000">
            <w:r>
              <w:t>Tháng 11 (Quý 4)</w:t>
            </w:r>
          </w:p>
        </w:tc>
        <w:tc>
          <w:tcPr>
            <w:tcW w:w="2880" w:type="dxa"/>
          </w:tcPr>
          <w:p w14:paraId="6AF574BB" w14:textId="77777777" w:rsidR="00617A5C" w:rsidRDefault="00000000">
            <w:r>
              <w:t>Đỉnh chu kỳ (760 - 800)</w:t>
            </w:r>
          </w:p>
        </w:tc>
        <w:tc>
          <w:tcPr>
            <w:tcW w:w="2880" w:type="dxa"/>
          </w:tcPr>
          <w:p w14:paraId="658C1CCC" w14:textId="77777777" w:rsidR="00617A5C" w:rsidRDefault="00000000">
            <w:r>
              <w:t>Hạn hán El Niño tàn phá Úc/Arg. (Đà tăng bị hãm nhẹ bởi mưa mùa thu ở Mỹ).</w:t>
            </w:r>
          </w:p>
        </w:tc>
      </w:tr>
    </w:tbl>
    <w:p w14:paraId="7E27B8AF" w14:textId="77777777" w:rsidR="00617A5C" w:rsidRDefault="00000000">
      <w:pPr>
        <w:pStyle w:val="Heading2"/>
      </w:pPr>
      <w:r>
        <w:rPr>
          <w:color w:val="003366"/>
        </w:rPr>
        <w:lastRenderedPageBreak/>
        <w:t>3.5 Biểu đồ Lúa Mì</w:t>
      </w:r>
    </w:p>
    <w:p w14:paraId="54E50C15" w14:textId="77777777" w:rsidR="00617A5C" w:rsidRDefault="00000000">
      <w:r>
        <w:rPr>
          <w:noProof/>
        </w:rPr>
        <w:drawing>
          <wp:inline distT="0" distB="0" distL="0" distR="0" wp14:anchorId="15251748" wp14:editId="4AFAE7C4">
            <wp:extent cx="5486400" cy="2968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W_Forecast_Chart_20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47510">
    <w:abstractNumId w:val="8"/>
  </w:num>
  <w:num w:numId="2" w16cid:durableId="127892704">
    <w:abstractNumId w:val="6"/>
  </w:num>
  <w:num w:numId="3" w16cid:durableId="1812014101">
    <w:abstractNumId w:val="5"/>
  </w:num>
  <w:num w:numId="4" w16cid:durableId="606930953">
    <w:abstractNumId w:val="4"/>
  </w:num>
  <w:num w:numId="5" w16cid:durableId="613639531">
    <w:abstractNumId w:val="7"/>
  </w:num>
  <w:num w:numId="6" w16cid:durableId="438528706">
    <w:abstractNumId w:val="3"/>
  </w:num>
  <w:num w:numId="7" w16cid:durableId="936786452">
    <w:abstractNumId w:val="2"/>
  </w:num>
  <w:num w:numId="8" w16cid:durableId="10843572">
    <w:abstractNumId w:val="1"/>
  </w:num>
  <w:num w:numId="9" w16cid:durableId="136629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563"/>
    <w:rsid w:val="0015074B"/>
    <w:rsid w:val="0029639D"/>
    <w:rsid w:val="00326F90"/>
    <w:rsid w:val="00617A5C"/>
    <w:rsid w:val="00AA1D8D"/>
    <w:rsid w:val="00B40A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429554D-D291-4E0A-8701-FFB78A3D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Thang Tran</cp:lastModifiedBy>
  <cp:revision>2</cp:revision>
  <dcterms:created xsi:type="dcterms:W3CDTF">2013-12-23T23:15:00Z</dcterms:created>
  <dcterms:modified xsi:type="dcterms:W3CDTF">2026-07-04T03:16:00Z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2026-07-04T03:16:25Z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13d58cad-d87d-4bb9-a4a3-30135bef4f58</vt:lpwstr>
  </property>
  <property fmtid="{D5CDD505-2E9C-101B-9397-08002B2CF9AE}" pid="7" name="MSIP_Label_defa4170-0d19-0005-0004-bc88714345d2_ActionId">
    <vt:lpwstr>61d5898e-bb4d-47a5-9f33-e09bf510c69a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