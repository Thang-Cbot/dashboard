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10:59 ICT ngày 27/10/2026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109.96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2026-10-20)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`109.96` (+0.00%)</w:t>
      </w:r>
      <w:r>
        <w:t xml:space="preserve"> | DXY: </w:t>
      </w:r>
      <w:r>
        <w:rPr>
          <w:b/>
        </w:rPr>
        <w:t>`102.02` (+0.00%)</w:t>
      </w:r>
      <w:r>
        <w:t xml:space="preserve"> | Lúa mì CBOT: </w:t>
      </w:r>
      <w:r>
        <w:rPr>
          <w:b/>
        </w:rPr>
        <w:t>`614.50`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10:59 ICT ngày 27/10/2026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76%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27/10/2026)</w:t>
      </w:r>
    </w:p>
    <w:p>
      <w:pPr>
        <w:spacing w:before="80" w:after="240" w:line="276" w:lineRule="auto"/>
      </w:pPr>
      <w:r>
        <w:rPr>
          <w:i/>
          <w:color w:val="5C768D"/>
          <w:sz w:val="19"/>
        </w:rPr>
        <w:t>Thời gian đóng cửa phiên giao dịch được đồng bộ chính xác vào lúc 1:20 AM ICT ngày 27/10/2026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454.08 (+0.08)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(453.99 &lt; 456.24)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(ZC)](#2-báo-cáo-mã-zc-ngô---phiên-chốt-27102026)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614.34 (-0.16)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(618.92 &lt; 623.88)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(ZW)](#3-báo-cáo-mã-zw-lúa-mì---phiên-chốt-27102026)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453.00 - 453.99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456.00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451.50 - 453.00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456.00 - 457.50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457.66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443.61 - 450.25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618.92 - 623.88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733.45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613.82 cents </w:t>
            </w:r>
            <w:r>
              <w:t xml:space="preserve"> / TP2: </w:t>
            </w:r>
            <w:r>
              <w:rPr>
                <w:rFonts w:ascii="Consolas" w:hAnsi="Consolas"/>
                <w:color w:val="D97706"/>
                <w:sz w:val="19"/>
              </w:rPr>
              <w:t xml:space="preserve"> 612.50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625.70 - 627.70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624.11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640.00 - 642.00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642.39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601.97 - 612.50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76%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02/11/2026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02/11/2026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60%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454.00 cents | </w:t>
      </w:r>
      <w:r>
        <w:rPr>
          <w:b/>
        </w:rPr>
        <w:t>Dự báo Chốt Phiên:</w:t>
      </w:r>
      <w:r>
        <w:t xml:space="preserve"> </w:t>
      </w:r>
      <w:r>
        <w:rPr>
          <w:b/>
        </w:rPr>
        <w:t>`454.08 cents`</w:t>
      </w:r>
      <w:r>
        <w:t xml:space="preserve"> (+0.08).</w:t>
      </w:r>
    </w:p>
    <w:p>
      <w:pPr>
        <w:pStyle w:val="ListBullet"/>
        <w:spacing w:before="0" w:after="60"/>
      </w:pPr>
      <w:r>
        <w:rPr>
          <w:b/>
        </w:rPr>
        <w:t>Thanh khoản phiên chốt:</w:t>
      </w:r>
      <w:r>
        <w:t xml:space="preserve"> Volume: </w:t>
      </w:r>
      <w:r>
        <w:rPr>
          <w:b/>
        </w:rPr>
        <w:t>`4,800`</w:t>
      </w:r>
      <w:r>
        <w:t xml:space="preserve"> (Chênh lệch: </w:t>
      </w:r>
      <w:r>
        <w:rPr>
          <w:b/>
        </w:rPr>
        <w:t>`-16,017`</w:t>
      </w:r>
      <w:r>
        <w:t xml:space="preserve">) | OI: </w:t>
      </w:r>
      <w:r>
        <w:rPr>
          <w:b/>
        </w:rPr>
        <w:t>`770,493`</w:t>
      </w:r>
      <w:r>
        <w:t xml:space="preserve"> (Chênh lệch: </w:t>
      </w:r>
      <w:r>
        <w:rPr>
          <w:b/>
        </w:rPr>
        <w:t>`-13,468`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109.96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164,423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-82,002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(453.99) &lt; </w:t>
      </w:r>
      <w:r>
        <w:rPr>
          <w:rFonts w:ascii="Consolas" w:hAnsi="Consolas"/>
          <w:color w:val="D97706"/>
          <w:sz w:val="19"/>
        </w:rPr>
        <w:t xml:space="preserve"> EMA_50 </w:t>
      </w:r>
      <w:r>
        <w:t xml:space="preserve"> (456.24).</w:t>
      </w:r>
    </w:p>
    <w:p>
      <w:pPr>
        <w:pStyle w:val="ListBullet"/>
        <w:spacing w:before="0" w:after="60"/>
      </w:pPr>
      <w:r>
        <w:rPr>
          <w:b/>
        </w:rPr>
        <w:t>Động lượng &amp; Dao động:</w:t>
      </w:r>
      <w:r>
        <w:t xml:space="preserve"> RSI (14) = </w:t>
      </w:r>
      <w:r>
        <w:rPr>
          <w:b/>
        </w:rPr>
        <w:t>`48.27`</w:t>
      </w:r>
      <w:r>
        <w:t xml:space="preserve"> | ATR (14) = </w:t>
      </w:r>
      <w:r>
        <w:rPr>
          <w:b/>
        </w:rPr>
        <w:t>`1.66`</w:t>
      </w:r>
      <w:r>
        <w:t xml:space="preserve"> cents | Volatility = </w:t>
      </w:r>
      <w:r>
        <w:rPr>
          <w:b/>
        </w:rPr>
        <w:t>`1.00 cents`</w:t>
      </w:r>
      <w:r>
        <w:t>.</w:t>
      </w:r>
    </w:p>
    <w:p>
      <w:pPr>
        <w:pStyle w:val="ListBullet"/>
        <w:spacing w:before="0" w:after="60"/>
      </w:pPr>
      <w:r>
        <w:rPr>
          <w:b/>
        </w:rPr>
        <w:t>Vùng cản Pivot:</w:t>
      </w:r>
      <w:r>
        <w:t xml:space="preserve"> Hỗ trợ S1: </w:t>
      </w:r>
      <w:r>
        <w:rPr>
          <w:b/>
        </w:rPr>
        <w:t>`453.00`</w:t>
      </w:r>
      <w:r>
        <w:t xml:space="preserve"> | S2: </w:t>
      </w:r>
      <w:r>
        <w:rPr>
          <w:b/>
        </w:rPr>
        <w:t>`450.25`</w:t>
      </w:r>
      <w:r>
        <w:t xml:space="preserve"> || Kháng cự R1: </w:t>
      </w:r>
      <w:r>
        <w:rPr>
          <w:b/>
        </w:rPr>
        <w:t>`456.00`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`453.00 - 453.99 cents (Canh mua vùng hỗ trợ)`</w:t>
      </w:r>
      <w:r>
        <w:t xml:space="preserve"> | SL: </w:t>
      </w:r>
      <w:r>
        <w:rPr>
          <w:b/>
        </w:rPr>
        <w:t>`447.76 cents (Dưới cản S2 + 1.5x ATR)`</w:t>
      </w:r>
      <w:r>
        <w:t xml:space="preserve"> | TP: </w:t>
      </w:r>
      <w:r>
        <w:rPr>
          <w:rFonts w:ascii="Consolas" w:hAnsi="Consolas"/>
          <w:color w:val="D97706"/>
          <w:sz w:val="19"/>
        </w:rPr>
        <w:t xml:space="preserve"> 456.00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`451.50 - 453.00 cents`</w:t>
      </w:r>
      <w:r>
        <w:t xml:space="preserve"> | SL: </w:t>
      </w:r>
      <w:r>
        <w:rPr>
          <w:b/>
        </w:rPr>
        <w:t>`448.59 cents (Chống quét SL tuyệt đối)`</w:t>
      </w:r>
      <w:r>
        <w:t xml:space="preserve"> | TP: </w:t>
      </w:r>
      <w:r>
        <w:rPr>
          <w:b/>
        </w:rPr>
        <w:t>`543.50 cents (Ăn trọn biên độ ngô ~10.5 giá)`</w:t>
      </w:r>
      <w:r>
        <w:t>.</w:t>
      </w:r>
    </w:p>
    <w:p>
      <w:pPr>
        <w:pStyle w:val="ListBullet"/>
        <w:spacing w:before="0" w:after="60"/>
      </w:pPr>
      <w:r>
        <w:t>*</w:t>
      </w:r>
      <w:r>
        <w:rPr>
          <w:b/>
          <w:color w:val="B91C1C"/>
        </w:rPr>
        <w:t>Short</w:t>
      </w:r>
      <w:r>
        <w:t xml:space="preserve">:* Entry: </w:t>
      </w:r>
      <w:r>
        <w:rPr>
          <w:b/>
        </w:rPr>
        <w:t>`456.00 - 457.50 cents`</w:t>
      </w:r>
      <w:r>
        <w:t xml:space="preserve"> | SL: </w:t>
      </w:r>
      <w:r>
        <w:rPr>
          <w:b/>
        </w:rPr>
        <w:t>`457.66 cents`</w:t>
      </w:r>
      <w:r>
        <w:t xml:space="preserve"> | TP: </w:t>
      </w:r>
      <w:r>
        <w:rPr>
          <w:b/>
        </w:rPr>
        <w:t>`451.25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`443.61 - 450.25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614.50 cents | </w:t>
      </w:r>
      <w:r>
        <w:rPr>
          <w:b/>
        </w:rPr>
        <w:t>Dự báo Chốt Phiên:</w:t>
      </w:r>
      <w:r>
        <w:t xml:space="preserve"> </w:t>
      </w:r>
      <w:r>
        <w:rPr>
          <w:b/>
        </w:rPr>
        <w:t>`614.34 cents`</w:t>
      </w:r>
      <w:r>
        <w:t xml:space="preserve"> (-0.16).</w:t>
      </w:r>
    </w:p>
    <w:p>
      <w:pPr>
        <w:pStyle w:val="ListBullet"/>
        <w:spacing w:before="0" w:after="60"/>
      </w:pPr>
      <w:r>
        <w:rPr>
          <w:b/>
        </w:rPr>
        <w:t>Thanh khoản phiên chốt:</w:t>
      </w:r>
      <w:r>
        <w:t xml:space="preserve"> Volume: </w:t>
      </w:r>
      <w:r>
        <w:rPr>
          <w:b/>
        </w:rPr>
        <w:t>`1,654`</w:t>
      </w:r>
      <w:r>
        <w:t xml:space="preserve"> (Chênh lệch: </w:t>
      </w:r>
      <w:r>
        <w:rPr>
          <w:b/>
        </w:rPr>
        <w:t>`-1,886`</w:t>
      </w:r>
      <w:r>
        <w:t xml:space="preserve">) | OI: </w:t>
      </w:r>
      <w:r>
        <w:rPr>
          <w:b/>
        </w:rPr>
        <w:t>`242,462`</w:t>
      </w:r>
      <w:r>
        <w:t xml:space="preserve"> (Chênh lệch: </w:t>
      </w:r>
      <w:r>
        <w:rPr>
          <w:b/>
        </w:rPr>
        <w:t>`-6,863`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109.96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2026-10-20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-52,005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-19,450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(618.92) &lt; </w:t>
      </w:r>
      <w:r>
        <w:rPr>
          <w:rFonts w:ascii="Consolas" w:hAnsi="Consolas"/>
          <w:color w:val="D97706"/>
          <w:sz w:val="19"/>
        </w:rPr>
        <w:t xml:space="preserve"> EMA_50 </w:t>
      </w:r>
      <w:r>
        <w:t xml:space="preserve"> (623.88).</w:t>
      </w:r>
    </w:p>
    <w:p>
      <w:pPr>
        <w:pStyle w:val="ListBullet"/>
        <w:spacing w:before="0" w:after="60"/>
      </w:pPr>
      <w:r>
        <w:rPr>
          <w:b/>
        </w:rPr>
        <w:t>Động lượng &amp; Dao động:</w:t>
      </w:r>
      <w:r>
        <w:t xml:space="preserve"> RSI (14) = </w:t>
      </w:r>
      <w:r>
        <w:rPr>
          <w:b/>
        </w:rPr>
        <w:t>`34.26`</w:t>
      </w:r>
      <w:r>
        <w:t xml:space="preserve"> | ATR (14) = </w:t>
      </w:r>
      <w:r>
        <w:rPr>
          <w:b/>
        </w:rPr>
        <w:t>`2.63`</w:t>
      </w:r>
      <w:r>
        <w:t xml:space="preserve"> cents | Volatility = </w:t>
      </w:r>
      <w:r>
        <w:rPr>
          <w:b/>
        </w:rPr>
        <w:t>`1.00 cents`</w:t>
      </w:r>
      <w:r>
        <w:t>.</w:t>
      </w:r>
    </w:p>
    <w:p>
      <w:pPr>
        <w:pStyle w:val="ListBullet"/>
        <w:spacing w:before="0" w:after="60"/>
      </w:pPr>
      <w:r>
        <w:rPr>
          <w:b/>
        </w:rPr>
        <w:t>Vùng cản Pivot:</w:t>
      </w:r>
      <w:r>
        <w:t xml:space="preserve"> Hỗ trợ S1: </w:t>
      </w:r>
      <w:r>
        <w:rPr>
          <w:b/>
        </w:rPr>
        <w:t>`613.82`</w:t>
      </w:r>
      <w:r>
        <w:t xml:space="preserve"> | S2: </w:t>
      </w:r>
      <w:r>
        <w:rPr>
          <w:b/>
        </w:rPr>
        <w:t>`612.50`</w:t>
      </w:r>
      <w:r>
        <w:t xml:space="preserve"> || Kháng cự R1: </w:t>
      </w:r>
      <w:r>
        <w:rPr>
          <w:b/>
        </w:rPr>
        <w:t>`627.50`</w:t>
      </w:r>
      <w:r>
        <w:t xml:space="preserve"> | R2: </w:t>
      </w:r>
      <w:r>
        <w:rPr>
          <w:b/>
        </w:rPr>
        <w:t>`729.50`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`618.92 - 623.88 cents (Canh bán hồi kỹ thuật H1)`</w:t>
      </w:r>
      <w:r>
        <w:t xml:space="preserve"> | SL: </w:t>
      </w:r>
      <w:r>
        <w:rPr>
          <w:b/>
        </w:rPr>
        <w:t>`733.45 cents (Trên kháng cự R2 + 1.5x ATR)`</w:t>
      </w:r>
      <w:r>
        <w:t xml:space="preserve"> | TP: </w:t>
      </w:r>
      <w:r>
        <w:rPr>
          <w:rFonts w:ascii="Consolas" w:hAnsi="Consolas"/>
          <w:color w:val="D97706"/>
          <w:sz w:val="19"/>
        </w:rPr>
        <w:t xml:space="preserve"> 613.82 cents </w:t>
      </w:r>
      <w:r>
        <w:t xml:space="preserve"> / </w:t>
      </w:r>
      <w:r>
        <w:rPr>
          <w:rFonts w:ascii="Consolas" w:hAnsi="Consolas"/>
          <w:color w:val="D97706"/>
          <w:sz w:val="19"/>
        </w:rPr>
        <w:t xml:space="preserve"> 612.50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`625.70 - 627.70 cents`</w:t>
      </w:r>
      <w:r>
        <w:t xml:space="preserve"> | SL: </w:t>
      </w:r>
      <w:r>
        <w:rPr>
          <w:b/>
        </w:rPr>
        <w:t>`624.11 cents`</w:t>
      </w:r>
      <w:r>
        <w:t xml:space="preserve"> | TP: </w:t>
      </w:r>
      <w:r>
        <w:rPr>
          <w:b/>
        </w:rPr>
        <w:t>`640.00 cents (Đón sóng hồi trung hạn ~14.5 giá)`</w:t>
      </w:r>
      <w:r>
        <w:t>.</w:t>
      </w:r>
    </w:p>
    <w:p>
      <w:pPr>
        <w:pStyle w:val="ListBullet"/>
        <w:spacing w:before="0" w:after="60"/>
      </w:pPr>
      <w:r>
        <w:t>*</w:t>
      </w:r>
      <w:r>
        <w:rPr>
          <w:b/>
          <w:color w:val="B91C1C"/>
        </w:rPr>
        <w:t>Short</w:t>
      </w:r>
      <w:r>
        <w:t xml:space="preserve">:* Entry: </w:t>
      </w:r>
      <w:r>
        <w:rPr>
          <w:b/>
        </w:rPr>
        <w:t>`640.00 - 642.00 cents`</w:t>
      </w:r>
      <w:r>
        <w:t xml:space="preserve"> | SL: </w:t>
      </w:r>
      <w:r>
        <w:rPr>
          <w:b/>
        </w:rPr>
        <w:t>`642.39 cents`</w:t>
      </w:r>
      <w:r>
        <w:t xml:space="preserve"> | TP: </w:t>
      </w:r>
      <w:r>
        <w:rPr>
          <w:b/>
        </w:rPr>
        <w:t>`626.50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`601.97 - 612.50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