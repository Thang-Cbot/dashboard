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23:15 ICT ngày 26/06/2026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72.43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-3.76%</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101.23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-0.19%</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`72.43` (-3.76%)</w:t>
      </w:r>
      <w:r>
        <w:t xml:space="preserve"> | DXY: </w:t>
      </w:r>
      <w:r>
        <w:rPr>
          <w:b/>
        </w:rPr>
        <w:t>`101.23` (-0.19%)</w:t>
      </w:r>
      <w:r>
        <w:t xml:space="preserve"> | Lúa mì CBOT: </w:t>
      </w:r>
      <w:r>
        <w:rPr>
          <w:b/>
        </w:rPr>
        <w:t>`593.25` (+0.38%)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23:15 ICT ngày 26/06/2026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26/06/2026)</w:t>
      </w:r>
    </w:p>
    <w:p>
      <w:pPr>
        <w:spacing w:before="80" w:after="240" w:line="276" w:lineRule="auto"/>
      </w:pPr>
      <w:r>
        <w:rPr>
          <w:i/>
          <w:color w:val="5C768D"/>
          <w:sz w:val="19"/>
        </w:rPr>
        <w:t>Thời gian đóng cửa phiên giao dịch được đồng bộ chính xác vào lúc 1:20 AM ICT ngày 26/06/2026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426.13 (+0.88)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(422.89 &gt; 421.06)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(ZC)](#2-báo-cáo-mã-zc-ngô---phiên-chốt-26062026)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594.83 (+1.58)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(593.70 &lt; 596.58)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(ZW)](#3-báo-cáo-mã-zw-lúa-mì---phiên-chốt-26062026)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424.75 - 422.89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409.07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425.50 cents </w:t>
            </w:r>
            <w:r>
              <w:t xml:space="preserve"> / TP2: </w:t>
            </w:r>
            <w:r>
              <w:rPr>
                <w:rFonts w:ascii="Consolas" w:hAnsi="Consolas"/>
                <w:color w:val="D97706"/>
                <w:sz w:val="19"/>
              </w:rPr>
              <w:t xml:space="preserve"> 475.75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412.25 - 424.75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408.01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425.50 - 475.75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479.99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423.29 - 431.50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593.70 - 596.58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677.34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591.75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582.25 - 591.75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575.80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596.00 - 672.50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678.95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586.89 - 598.50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40% lúa đông đã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1.2M tấn</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1,454,252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1.2M tấn</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393,150 tấn (Tuần kết thúc Jun 22,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40%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26/06/2026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425.25 cents | </w:t>
      </w:r>
      <w:r>
        <w:rPr>
          <w:b/>
        </w:rPr>
        <w:t>Dự báo Chốt Phiên:</w:t>
      </w:r>
      <w:r>
        <w:t xml:space="preserve"> </w:t>
      </w:r>
      <w:r>
        <w:rPr>
          <w:b/>
        </w:rPr>
        <w:t>`426.13 cents`</w:t>
      </w:r>
      <w:r>
        <w:t xml:space="preserve"> (+0.88).</w:t>
      </w:r>
    </w:p>
    <w:p>
      <w:pPr>
        <w:pStyle w:val="ListBullet"/>
        <w:spacing w:before="0" w:after="60"/>
      </w:pPr>
      <w:r>
        <w:rPr>
          <w:b/>
        </w:rPr>
        <w:t>Thanh khoản phiên chốt:</w:t>
      </w:r>
      <w:r>
        <w:t xml:space="preserve"> Volume: </w:t>
      </w:r>
      <w:r>
        <w:rPr>
          <w:b/>
        </w:rPr>
        <w:t>`141,323`</w:t>
      </w:r>
      <w:r>
        <w:t xml:space="preserve"> (Chênh lệch: </w:t>
      </w:r>
      <w:r>
        <w:rPr>
          <w:b/>
        </w:rPr>
        <w:t>`-10,852`</w:t>
      </w:r>
      <w:r>
        <w:t xml:space="preserve">) | OI: </w:t>
      </w:r>
      <w:r>
        <w:rPr>
          <w:b/>
        </w:rPr>
        <w:t>`666,808`</w:t>
      </w:r>
      <w:r>
        <w:t xml:space="preserve"> (Chênh lệch: </w:t>
      </w:r>
      <w:r>
        <w:rPr>
          <w:b/>
        </w:rPr>
        <w:t>`+0`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101.23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(422.89) &gt; </w:t>
      </w:r>
      <w:r>
        <w:rPr>
          <w:rFonts w:ascii="Consolas" w:hAnsi="Consolas"/>
          <w:color w:val="D97706"/>
          <w:sz w:val="19"/>
        </w:rPr>
        <w:t xml:space="preserve"> EMA_50 </w:t>
      </w:r>
      <w:r>
        <w:t xml:space="preserve"> (421.06).</w:t>
      </w:r>
    </w:p>
    <w:p>
      <w:pPr>
        <w:pStyle w:val="ListBullet"/>
        <w:spacing w:before="0" w:after="60"/>
      </w:pPr>
      <w:r>
        <w:rPr>
          <w:b/>
        </w:rPr>
        <w:t>Động lượng &amp; Dao động:</w:t>
      </w:r>
      <w:r>
        <w:t xml:space="preserve"> RSI (14) = </w:t>
      </w:r>
      <w:r>
        <w:rPr>
          <w:b/>
        </w:rPr>
        <w:t>`62.65`</w:t>
      </w:r>
      <w:r>
        <w:t xml:space="preserve"> | ATR (14) = </w:t>
      </w:r>
      <w:r>
        <w:rPr>
          <w:b/>
        </w:rPr>
        <w:t>`2.12`</w:t>
      </w:r>
      <w:r>
        <w:t xml:space="preserve"> cents | Volatility = </w:t>
      </w:r>
      <w:r>
        <w:rPr>
          <w:b/>
        </w:rPr>
        <w:t>`1.00 cents`</w:t>
      </w:r>
      <w:r>
        <w:t>.</w:t>
      </w:r>
    </w:p>
    <w:p>
      <w:pPr>
        <w:pStyle w:val="ListBullet"/>
        <w:spacing w:before="0" w:after="60"/>
      </w:pPr>
      <w:r>
        <w:rPr>
          <w:b/>
        </w:rPr>
        <w:t>Vùng cản Pivot:</w:t>
      </w:r>
      <w:r>
        <w:t xml:space="preserve"> Hỗ trợ S1: </w:t>
      </w:r>
      <w:r>
        <w:rPr>
          <w:b/>
        </w:rPr>
        <w:t>`424.75`</w:t>
      </w:r>
      <w:r>
        <w:t xml:space="preserve"> | S2: </w:t>
      </w:r>
      <w:r>
        <w:rPr>
          <w:b/>
        </w:rPr>
        <w:t>`412.25`</w:t>
      </w:r>
      <w:r>
        <w:t xml:space="preserve"> || Kháng cự R1: </w:t>
      </w:r>
      <w:r>
        <w:rPr>
          <w:b/>
        </w:rPr>
        <w:t>`425.50`</w:t>
      </w:r>
      <w:r>
        <w:t xml:space="preserve"> | R2: </w:t>
      </w:r>
      <w:r>
        <w:rPr>
          <w:b/>
        </w:rPr>
        <w:t>`475.75`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Chờ cập nhật từ esrd1.html (CSV)</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pStyle w:val="ListBullet"/>
        <w:spacing w:before="0" w:after="60"/>
      </w:pPr>
      <w:r>
        <w:rPr>
          <w:b/>
        </w:rPr>
        <w:t>US_CornBelt_Iowa (Ngo, Dau tuong):</w:t>
      </w:r>
      <w:r>
        <w:t xml:space="preserve"> Binh thuong (Rain: 6.0mm | Max Temp: 31.4C)</w:t>
      </w:r>
    </w:p>
    <w:p>
      <w:pPr>
        <w:pStyle w:val="ListBullet"/>
        <w:spacing w:before="0" w:after="60"/>
      </w:pPr>
      <w:r>
        <w:rPr>
          <w:b/>
        </w:rPr>
        <w:t>Brazil_MatoGrosso (Dau tuong, Ngo Safrinha):</w:t>
      </w:r>
      <w:r>
        <w:t xml:space="preserve"> Rui ro kho han &amp; nang nong (Dry &amp; Hot) (Rain: 0.0mm | Max Temp: 32.3C)</w:t>
      </w:r>
    </w:p>
    <w:p>
      <w:pPr>
        <w:pStyle w:val="ListBullet"/>
        <w:spacing w:before="0" w:after="60"/>
      </w:pPr>
      <w:r>
        <w:rPr>
          <w:b/>
        </w:rPr>
        <w:t>Argentina_Pampas (Lua mi, Ngo, Dau tuong):</w:t>
      </w:r>
      <w:r>
        <w:t xml:space="preserve"> Binh thuong (Rain: 9.5mm | Max Temp: 15.0C)</w:t>
      </w:r>
    </w:p>
    <w:p>
      <w:pPr>
        <w:pStyle w:val="ListBullet"/>
        <w:spacing w:before="0" w:after="60"/>
      </w:pPr>
      <w:r>
        <w:rPr>
          <w:b/>
        </w:rPr>
        <w:t>Ukraine_Poltava (Ngo, Lua mi):</w:t>
      </w:r>
      <w:r>
        <w:t xml:space="preserve"> Binh thuong (Rain: 0.0mm | Max Temp: 27.2C)</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`424.75 - 422.89 cents (Canh mua vùng hỗ trợ)`</w:t>
      </w:r>
      <w:r>
        <w:t xml:space="preserve"> | SL: </w:t>
      </w:r>
      <w:r>
        <w:rPr>
          <w:b/>
        </w:rPr>
        <w:t>`409.07 cents (Dưới cản S2 + 1.5x ATR)`</w:t>
      </w:r>
      <w:r>
        <w:t xml:space="preserve"> | TP: </w:t>
      </w:r>
      <w:r>
        <w:rPr>
          <w:rFonts w:ascii="Consolas" w:hAnsi="Consolas"/>
          <w:color w:val="D97706"/>
          <w:sz w:val="19"/>
        </w:rPr>
        <w:t xml:space="preserve"> 425.50 cents </w:t>
      </w:r>
      <w:r>
        <w:t xml:space="preserve"> / </w:t>
      </w:r>
      <w:r>
        <w:rPr>
          <w:rFonts w:ascii="Consolas" w:hAnsi="Consolas"/>
          <w:color w:val="D97706"/>
          <w:sz w:val="19"/>
        </w:rPr>
        <w:t xml:space="preserve"> 475.75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`412.25 - 424.75 cents`</w:t>
      </w:r>
      <w:r>
        <w:t xml:space="preserve"> | SL: </w:t>
      </w:r>
      <w:r>
        <w:rPr>
          <w:b/>
        </w:rPr>
        <w:t>`408.01 cents (Chống quét SL tuyệt đối)`</w:t>
      </w:r>
      <w:r>
        <w:t xml:space="preserve"> | TP: </w:t>
      </w:r>
      <w:r>
        <w:rPr>
          <w:b/>
        </w:rPr>
        <w:t>`474.75 cents (Ăn trọn biên độ ngô ~10.5 giá)`</w:t>
      </w:r>
      <w:r>
        <w:t>.</w:t>
      </w:r>
    </w:p>
    <w:p>
      <w:pPr>
        <w:pStyle w:val="ListBullet"/>
        <w:spacing w:before="0" w:after="60"/>
      </w:pPr>
      <w:r>
        <w:t>*</w:t>
      </w:r>
      <w:r>
        <w:rPr>
          <w:b/>
          <w:color w:val="B91C1C"/>
        </w:rPr>
        <w:t>Short</w:t>
      </w:r>
      <w:r>
        <w:t xml:space="preserve">:* Entry: </w:t>
      </w:r>
      <w:r>
        <w:rPr>
          <w:b/>
        </w:rPr>
        <w:t>`425.50 - 475.75 cents`</w:t>
      </w:r>
      <w:r>
        <w:t xml:space="preserve"> | SL: </w:t>
      </w:r>
      <w:r>
        <w:rPr>
          <w:b/>
        </w:rPr>
        <w:t>`479.99 cents`</w:t>
      </w:r>
      <w:r>
        <w:t xml:space="preserve"> | TP: </w:t>
      </w:r>
      <w:r>
        <w:rPr>
          <w:b/>
        </w:rPr>
        <w:t>`413.25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`423.29 - 431.50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29/06:</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30/06:</w:t>
      </w:r>
      <w:r>
        <w:t xml:space="preserve"> Phản ứng USDA Ngô — *Thị trường tiêu hóa USDA Crop Progress. Pollination Risk Premium duy trì lực mua. Giá kiểm tra vùng R1 422.00.*</w:t>
      </w:r>
    </w:p>
    <w:p>
      <w:pPr>
        <w:pStyle w:val="ListBullet"/>
        <w:spacing w:before="0" w:after="60"/>
      </w:pPr>
      <w:r>
        <w:rPr>
          <w:b/>
        </w:rPr>
        <w:t>Wed 01/07: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02/07: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03/07: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26/06/2026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593.25 cents | </w:t>
      </w:r>
      <w:r>
        <w:rPr>
          <w:b/>
        </w:rPr>
        <w:t>Dự báo Chốt Phiên:</w:t>
      </w:r>
      <w:r>
        <w:t xml:space="preserve"> </w:t>
      </w:r>
      <w:r>
        <w:rPr>
          <w:b/>
        </w:rPr>
        <w:t>`594.83 cents`</w:t>
      </w:r>
      <w:r>
        <w:t xml:space="preserve"> (+1.58).</w:t>
      </w:r>
    </w:p>
    <w:p>
      <w:pPr>
        <w:pStyle w:val="ListBullet"/>
        <w:spacing w:before="0" w:after="60"/>
      </w:pPr>
      <w:r>
        <w:rPr>
          <w:b/>
        </w:rPr>
        <w:t>Thanh khoản phiên chốt:</w:t>
      </w:r>
      <w:r>
        <w:t xml:space="preserve"> Volume: </w:t>
      </w:r>
      <w:r>
        <w:rPr>
          <w:b/>
        </w:rPr>
        <w:t>`45,596`</w:t>
      </w:r>
      <w:r>
        <w:t xml:space="preserve"> (Chênh lệch: </w:t>
      </w:r>
      <w:r>
        <w:rPr>
          <w:b/>
        </w:rPr>
        <w:t>`-27,165`</w:t>
      </w:r>
      <w:r>
        <w:t xml:space="preserve">) | OI: </w:t>
      </w:r>
      <w:r>
        <w:rPr>
          <w:b/>
        </w:rPr>
        <w:t>`207,085`</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101.23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(593.70) &lt; </w:t>
      </w:r>
      <w:r>
        <w:rPr>
          <w:rFonts w:ascii="Consolas" w:hAnsi="Consolas"/>
          <w:color w:val="D97706"/>
          <w:sz w:val="19"/>
        </w:rPr>
        <w:t xml:space="preserve"> EMA_50 </w:t>
      </w:r>
      <w:r>
        <w:t xml:space="preserve"> (596.58).</w:t>
      </w:r>
    </w:p>
    <w:p>
      <w:pPr>
        <w:pStyle w:val="ListBullet"/>
        <w:spacing w:before="0" w:after="60"/>
      </w:pPr>
      <w:r>
        <w:rPr>
          <w:b/>
        </w:rPr>
        <w:t>Động lượng &amp; Dao động:</w:t>
      </w:r>
      <w:r>
        <w:t xml:space="preserve"> RSI (14) = </w:t>
      </w:r>
      <w:r>
        <w:rPr>
          <w:b/>
        </w:rPr>
        <w:t>`47.53`</w:t>
      </w:r>
      <w:r>
        <w:t xml:space="preserve"> | ATR (14) = </w:t>
      </w:r>
      <w:r>
        <w:rPr>
          <w:b/>
        </w:rPr>
        <w:t>`3.23`</w:t>
      </w:r>
      <w:r>
        <w:t xml:space="preserve"> cents | Volatility = </w:t>
      </w:r>
      <w:r>
        <w:rPr>
          <w:b/>
        </w:rPr>
        <w:t>`1.25 cents`</w:t>
      </w:r>
      <w:r>
        <w:t>.</w:t>
      </w:r>
    </w:p>
    <w:p>
      <w:pPr>
        <w:pStyle w:val="ListBullet"/>
        <w:spacing w:before="0" w:after="60"/>
      </w:pPr>
      <w:r>
        <w:rPr>
          <w:b/>
        </w:rPr>
        <w:t>Vùng cản Pivot:</w:t>
      </w:r>
      <w:r>
        <w:t xml:space="preserve"> Hỗ trợ S1: </w:t>
      </w:r>
      <w:r>
        <w:rPr>
          <w:b/>
        </w:rPr>
        <w:t>`591.75`</w:t>
      </w:r>
      <w:r>
        <w:t xml:space="preserve"> | S2: </w:t>
      </w:r>
      <w:r>
        <w:rPr>
          <w:b/>
        </w:rPr>
        <w:t>`582.25`</w:t>
      </w:r>
      <w:r>
        <w:t xml:space="preserve"> || Kháng cự R1: </w:t>
      </w:r>
      <w:r>
        <w:rPr>
          <w:b/>
        </w:rPr>
        <w:t>`596.00`</w:t>
      </w:r>
      <w:r>
        <w:t xml:space="preserve"> | R2: </w:t>
      </w:r>
      <w:r>
        <w:rPr>
          <w:b/>
        </w:rPr>
        <w:t>`672.50`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40%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Chờ cập nhật từ esrd1.html (CSV)</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pStyle w:val="ListBullet"/>
        <w:spacing w:before="0" w:after="60"/>
      </w:pPr>
      <w:r>
        <w:rPr>
          <w:b/>
        </w:rPr>
        <w:t>US_WheatBelt_Kansas (Lua mi):</w:t>
      </w:r>
      <w:r>
        <w:t xml:space="preserve"> Rui ro kho han &amp; nang nong (Dry &amp; Hot) (Rain: 0.8mm | Max Temp: 36.7C)</w:t>
      </w:r>
    </w:p>
    <w:p>
      <w:pPr>
        <w:pStyle w:val="ListBullet"/>
        <w:spacing w:before="0" w:after="60"/>
      </w:pPr>
      <w:r>
        <w:rPr>
          <w:b/>
        </w:rPr>
        <w:t>Argentina_Pampas (Lua mi, Ngo, Dau tuong):</w:t>
      </w:r>
      <w:r>
        <w:t xml:space="preserve"> Binh thuong (Rain: 9.5mm | Max Temp: 15.0C)</w:t>
      </w:r>
    </w:p>
    <w:p>
      <w:pPr>
        <w:pStyle w:val="ListBullet"/>
        <w:spacing w:before="0" w:after="60"/>
      </w:pPr>
      <w:r>
        <w:rPr>
          <w:b/>
        </w:rPr>
        <w:t>Russia_Rostov (Lua mi (Xuat khau so 1 the gioi)):</w:t>
      </w:r>
      <w:r>
        <w:t xml:space="preserve"> Binh thuong (Rain: 1.6mm | Max Temp: 26.4C)</w:t>
      </w:r>
    </w:p>
    <w:p>
      <w:pPr>
        <w:pStyle w:val="ListBullet"/>
        <w:spacing w:before="0" w:after="60"/>
      </w:pPr>
      <w:r>
        <w:rPr>
          <w:b/>
        </w:rPr>
        <w:t>Ukraine_Poltava (Ngo, Lua mi):</w:t>
      </w:r>
      <w:r>
        <w:t xml:space="preserve"> Binh thuong (Rain: 0.0mm | Max Temp: 27.2C)</w:t>
      </w:r>
    </w:p>
    <w:p>
      <w:pPr>
        <w:pStyle w:val="ListBullet"/>
        <w:spacing w:before="0" w:after="60"/>
      </w:pPr>
      <w:r>
        <w:rPr>
          <w:b/>
        </w:rPr>
        <w:t>EU_France_Centre (Lua mi (EU Xuat khau so 2)):</w:t>
      </w:r>
      <w:r>
        <w:t xml:space="preserve"> Rui ro kho han &amp; nang nong (Dry &amp; Hot) (Rain: 0.4mm | Max Temp: 37.4C)</w:t>
      </w:r>
    </w:p>
    <w:p>
      <w:pPr>
        <w:pStyle w:val="ListBullet"/>
        <w:spacing w:before="0" w:after="60"/>
      </w:pPr>
      <w:r>
        <w:rPr>
          <w:b/>
        </w:rPr>
        <w:t>Australia_NSW (Lua mi):</w:t>
      </w:r>
      <w:r>
        <w:t xml:space="preserve"> Binh thuong (Rain: 3.7mm | Max Temp: 17.1C)</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`593.70 - 596.58 cents (Canh bán hồi kỹ thuật H1)`</w:t>
      </w:r>
      <w:r>
        <w:t xml:space="preserve"> | SL: </w:t>
      </w:r>
      <w:r>
        <w:rPr>
          <w:b/>
        </w:rPr>
        <w:t>`677.34 cents (Trên kháng cự R2 + 1.5x ATR)`</w:t>
      </w:r>
      <w:r>
        <w:t xml:space="preserve"> | TP: </w:t>
      </w:r>
      <w:r>
        <w:rPr>
          <w:rFonts w:ascii="Consolas" w:hAnsi="Consolas"/>
          <w:color w:val="D97706"/>
          <w:sz w:val="19"/>
        </w:rPr>
        <w:t xml:space="preserve"> 591.75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`582.25 - 591.75 cents`</w:t>
      </w:r>
      <w:r>
        <w:t xml:space="preserve"> | SL: </w:t>
      </w:r>
      <w:r>
        <w:rPr>
          <w:b/>
        </w:rPr>
        <w:t>`575.80 cents`</w:t>
      </w:r>
      <w:r>
        <w:t xml:space="preserve"> | TP: </w:t>
      </w:r>
      <w:r>
        <w:rPr>
          <w:b/>
        </w:rPr>
        <w:t>`596.00 cents (Đón sóng hồi trung hạn ~14.5 giá)`</w:t>
      </w:r>
      <w:r>
        <w:t>.</w:t>
      </w:r>
    </w:p>
    <w:p>
      <w:pPr>
        <w:pStyle w:val="ListBullet"/>
        <w:spacing w:before="0" w:after="60"/>
      </w:pPr>
      <w:r>
        <w:t>*</w:t>
      </w:r>
      <w:r>
        <w:rPr>
          <w:b/>
          <w:color w:val="B91C1C"/>
        </w:rPr>
        <w:t>Short</w:t>
      </w:r>
      <w:r>
        <w:t xml:space="preserve">:* Entry: </w:t>
      </w:r>
      <w:r>
        <w:rPr>
          <w:b/>
        </w:rPr>
        <w:t>`596.00 - 672.50 cents`</w:t>
      </w:r>
      <w:r>
        <w:t xml:space="preserve"> | SL: </w:t>
      </w:r>
      <w:r>
        <w:rPr>
          <w:b/>
        </w:rPr>
        <w:t>`678.95 cents`</w:t>
      </w:r>
      <w:r>
        <w:t xml:space="preserve"> | TP: </w:t>
      </w:r>
      <w:r>
        <w:rPr>
          <w:b/>
        </w:rPr>
        <w:t>`582.25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`586.89 - 598.50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29/06:</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30/06:</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01/07: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02/07: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03/07: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