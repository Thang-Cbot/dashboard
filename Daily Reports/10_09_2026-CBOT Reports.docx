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18:01 ICT ngày 10/09/2026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101.74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+0.52%</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+0.13%</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`101.74` (+0.52%)</w:t>
      </w:r>
      <w:r>
        <w:t xml:space="preserve"> | DXY: </w:t>
      </w:r>
      <w:r>
        <w:rPr>
          <w:b/>
        </w:rPr>
        <w:t>`98.90` (+0.13%)</w:t>
      </w:r>
      <w:r>
        <w:t xml:space="preserve"> | Lúa mì CBOT: </w:t>
      </w:r>
      <w:r>
        <w:rPr>
          <w:b/>
        </w:rPr>
        <w:t>`729.25` (+2.53%)</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18:01 ICT ngày 10/09/2026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10/09/2026)</w:t>
      </w:r>
    </w:p>
    <w:p>
      <w:pPr>
        <w:spacing w:before="80" w:after="240" w:line="276" w:lineRule="auto"/>
      </w:pPr>
      <w:r>
        <w:rPr>
          <w:i/>
          <w:color w:val="5C768D"/>
          <w:sz w:val="19"/>
        </w:rPr>
        <w:t>Thời gian đóng cửa phiên giao dịch được đồng bộ chính xác vào lúc 1:20 AM ICT ngày 10/09/2026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531.22 (+0.47)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(529.98 &lt; 532.18)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(ZC)](#2-báo-cáo-mã-zc-ngô---phiên-chốt-10092026)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730.21 (+0.96)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(732.16 &lt; 739.43)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(ZW)](#3-báo-cáo-mã-zw-lúa-mì---phiên-chốt-10092026)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528.00 - 529.98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454.45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533.50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526.50 - 528.00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455.38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533.50 - 535.00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535.37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449.79 - 457.25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732.16 - 739.43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801.70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725.00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738.75 - 740.75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658.29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763.50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763.50 - 765.50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767.71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627.37 - 645.25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86%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31,200 MT (08/20/2026)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-829600 MT (Kỳ 08/27/2026)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14/09/2026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-829.6 nghìn tấn, đưa lũy kế lên 85.061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402,500 MT (08/20/2026)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313,500 MT (Kỳ 08/27/2026)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14/09/2026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313.5 nghìn tấn, đưa lũy kế lên 4.909 triệu tấn, thấp hơn 24.4%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86%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10/09/2026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530.75 cents | </w:t>
      </w:r>
      <w:r>
        <w:rPr>
          <w:b/>
        </w:rPr>
        <w:t>Dự báo Chốt Phiên:</w:t>
      </w:r>
      <w:r>
        <w:t xml:space="preserve"> </w:t>
      </w:r>
      <w:r>
        <w:rPr>
          <w:b/>
        </w:rPr>
        <w:t>`531.22 cents`</w:t>
      </w:r>
      <w:r>
        <w:t xml:space="preserve"> (+0.47).</w:t>
      </w:r>
    </w:p>
    <w:p>
      <w:pPr>
        <w:pStyle w:val="ListBullet"/>
        <w:spacing w:before="0" w:after="60"/>
      </w:pPr>
      <w:r>
        <w:rPr>
          <w:b/>
        </w:rPr>
        <w:t>Thanh khoản phiên chốt:</w:t>
      </w:r>
      <w:r>
        <w:t xml:space="preserve"> Volume: </w:t>
      </w:r>
      <w:r>
        <w:rPr>
          <w:b/>
        </w:rPr>
        <w:t>`21,334`</w:t>
      </w:r>
      <w:r>
        <w:t xml:space="preserve"> (Chênh lệch: </w:t>
      </w:r>
      <w:r>
        <w:rPr>
          <w:b/>
        </w:rPr>
        <w:t>`-224,398`</w:t>
      </w:r>
      <w:r>
        <w:t xml:space="preserve">) | OI: </w:t>
      </w:r>
      <w:r>
        <w:rPr>
          <w:b/>
        </w:rPr>
        <w:t>`965,821`</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101.74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(529.98) &lt; </w:t>
      </w:r>
      <w:r>
        <w:rPr>
          <w:rFonts w:ascii="Consolas" w:hAnsi="Consolas"/>
          <w:color w:val="D97706"/>
          <w:sz w:val="19"/>
        </w:rPr>
        <w:t xml:space="preserve"> EMA_50 </w:t>
      </w:r>
      <w:r>
        <w:t xml:space="preserve"> (532.18).</w:t>
      </w:r>
    </w:p>
    <w:p>
      <w:pPr>
        <w:pStyle w:val="ListBullet"/>
        <w:spacing w:before="0" w:after="60"/>
      </w:pPr>
      <w:r>
        <w:rPr>
          <w:b/>
        </w:rPr>
        <w:t>Động lượng &amp; Dao động:</w:t>
      </w:r>
      <w:r>
        <w:t xml:space="preserve"> RSI (14) = </w:t>
      </w:r>
      <w:r>
        <w:rPr>
          <w:b/>
        </w:rPr>
        <w:t>`51.21`</w:t>
      </w:r>
      <w:r>
        <w:t xml:space="preserve"> | ATR (14) = </w:t>
      </w:r>
      <w:r>
        <w:rPr>
          <w:b/>
        </w:rPr>
        <w:t>`1.87`</w:t>
      </w:r>
      <w:r>
        <w:t xml:space="preserve"> cents | Volatility = </w:t>
      </w:r>
      <w:r>
        <w:rPr>
          <w:b/>
        </w:rPr>
        <w:t>`1.50 cents`</w:t>
      </w:r>
      <w:r>
        <w:t>.</w:t>
      </w:r>
    </w:p>
    <w:p>
      <w:pPr>
        <w:pStyle w:val="ListBullet"/>
        <w:spacing w:before="0" w:after="60"/>
      </w:pPr>
      <w:r>
        <w:rPr>
          <w:b/>
        </w:rPr>
        <w:t>Vùng cản Pivot:</w:t>
      </w:r>
      <w:r>
        <w:t xml:space="preserve"> Hỗ trợ S1: </w:t>
      </w:r>
      <w:r>
        <w:rPr>
          <w:b/>
        </w:rPr>
        <w:t>`528.00`</w:t>
      </w:r>
      <w:r>
        <w:t xml:space="preserve"> | S2: </w:t>
      </w:r>
      <w:r>
        <w:rPr>
          <w:b/>
        </w:rPr>
        <w:t>`457.25`</w:t>
      </w:r>
      <w:r>
        <w:t xml:space="preserve"> || Kháng cự R1: </w:t>
      </w:r>
      <w:r>
        <w:rPr>
          <w:b/>
        </w:rPr>
        <w:t>`533.50`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`528.00 - 529.98 cents (Canh mua vùng hỗ trợ)`</w:t>
      </w:r>
      <w:r>
        <w:t xml:space="preserve"> | SL: </w:t>
      </w:r>
      <w:r>
        <w:rPr>
          <w:b/>
        </w:rPr>
        <w:t>`454.45 cents (Dưới cản S2 + 1.5x ATR)`</w:t>
      </w:r>
      <w:r>
        <w:t xml:space="preserve"> | TP: </w:t>
      </w:r>
      <w:r>
        <w:rPr>
          <w:rFonts w:ascii="Consolas" w:hAnsi="Consolas"/>
          <w:color w:val="D97706"/>
          <w:sz w:val="19"/>
        </w:rPr>
        <w:t xml:space="preserve"> 533.50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`526.50 - 528.00 cents`</w:t>
      </w:r>
      <w:r>
        <w:t xml:space="preserve"> | SL: </w:t>
      </w:r>
      <w:r>
        <w:rPr>
          <w:b/>
        </w:rPr>
        <w:t>`455.38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`533.50 - 535.00 cents`</w:t>
      </w:r>
      <w:r>
        <w:t xml:space="preserve"> | SL: </w:t>
      </w:r>
      <w:r>
        <w:rPr>
          <w:b/>
        </w:rPr>
        <w:t>`535.37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`449.79 - 457.25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08/09:</w:t>
      </w:r>
      <w:r>
        <w:t xml:space="preserve"> Phản ứng USDA Ngô — *Thị trường tiêu hóa USDA Crop Progress. Pollination Risk Premium duy trì lực mua. Giá kiểm tra vùng R1 422.00.*</w:t>
      </w:r>
    </w:p>
    <w:p>
      <w:pPr>
        <w:pStyle w:val="ListBullet"/>
        <w:spacing w:before="0" w:after="60"/>
      </w:pPr>
      <w:r>
        <w:rPr>
          <w:b/>
        </w:rPr>
        <w:t>Wed 09/09: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10/09: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11/09: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10/09/2026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729.25 cents | </w:t>
      </w:r>
      <w:r>
        <w:rPr>
          <w:b/>
        </w:rPr>
        <w:t>Dự báo Chốt Phiên:</w:t>
      </w:r>
      <w:r>
        <w:t xml:space="preserve"> </w:t>
      </w:r>
      <w:r>
        <w:rPr>
          <w:b/>
        </w:rPr>
        <w:t>`730.21 cents`</w:t>
      </w:r>
      <w:r>
        <w:t xml:space="preserve"> (+0.96).</w:t>
      </w:r>
    </w:p>
    <w:p>
      <w:pPr>
        <w:pStyle w:val="ListBullet"/>
        <w:spacing w:before="0" w:after="60"/>
      </w:pPr>
      <w:r>
        <w:rPr>
          <w:b/>
        </w:rPr>
        <w:t>Thanh khoản phiên chốt:</w:t>
      </w:r>
      <w:r>
        <w:t xml:space="preserve"> Volume: </w:t>
      </w:r>
      <w:r>
        <w:rPr>
          <w:b/>
        </w:rPr>
        <w:t>`10,572`</w:t>
      </w:r>
      <w:r>
        <w:t xml:space="preserve"> (Chênh lệch: </w:t>
      </w:r>
      <w:r>
        <w:rPr>
          <w:b/>
        </w:rPr>
        <w:t>`-87,978`</w:t>
      </w:r>
      <w:r>
        <w:t xml:space="preserve">) | OI: </w:t>
      </w:r>
      <w:r>
        <w:rPr>
          <w:b/>
        </w:rPr>
        <w:t>`262,844`</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101.74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(732.16) &lt; </w:t>
      </w:r>
      <w:r>
        <w:rPr>
          <w:rFonts w:ascii="Consolas" w:hAnsi="Consolas"/>
          <w:color w:val="D97706"/>
          <w:sz w:val="19"/>
        </w:rPr>
        <w:t xml:space="preserve"> EMA_50 </w:t>
      </w:r>
      <w:r>
        <w:t xml:space="preserve"> (739.43).</w:t>
      </w:r>
    </w:p>
    <w:p>
      <w:pPr>
        <w:pStyle w:val="ListBullet"/>
        <w:spacing w:before="0" w:after="60"/>
      </w:pPr>
      <w:r>
        <w:rPr>
          <w:b/>
        </w:rPr>
        <w:t>Động lượng &amp; Dao động:</w:t>
      </w:r>
      <w:r>
        <w:t xml:space="preserve"> RSI (14) = </w:t>
      </w:r>
      <w:r>
        <w:rPr>
          <w:b/>
        </w:rPr>
        <w:t>`42.48`</w:t>
      </w:r>
      <w:r>
        <w:t xml:space="preserve"> | ATR (14) = </w:t>
      </w:r>
      <w:r>
        <w:rPr>
          <w:b/>
        </w:rPr>
        <w:t>`4.47`</w:t>
      </w:r>
      <w:r>
        <w:t xml:space="preserve"> cents | Volatility = </w:t>
      </w:r>
      <w:r>
        <w:rPr>
          <w:b/>
        </w:rPr>
        <w:t>`5.75 cents`</w:t>
      </w:r>
      <w:r>
        <w:t>.</w:t>
      </w:r>
    </w:p>
    <w:p>
      <w:pPr>
        <w:pStyle w:val="ListBullet"/>
        <w:spacing w:before="0" w:after="60"/>
      </w:pPr>
      <w:r>
        <w:rPr>
          <w:b/>
        </w:rPr>
        <w:t>Vùng cản Pivot:</w:t>
      </w:r>
      <w:r>
        <w:t xml:space="preserve"> Hỗ trợ S1: </w:t>
      </w:r>
      <w:r>
        <w:rPr>
          <w:b/>
        </w:rPr>
        <w:t>`725.00`</w:t>
      </w:r>
      <w:r>
        <w:t xml:space="preserve"> | S2: </w:t>
      </w:r>
      <w:r>
        <w:rPr>
          <w:b/>
        </w:rPr>
        <w:t>`645.25`</w:t>
      </w:r>
      <w:r>
        <w:t xml:space="preserve"> || Kháng cự R1: </w:t>
      </w:r>
      <w:r>
        <w:rPr>
          <w:b/>
        </w:rPr>
        <w:t>`749.50`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86%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`732.16 - 739.43 cents (Canh bán hồi kỹ thuật H1)`</w:t>
      </w:r>
      <w:r>
        <w:t xml:space="preserve"> | SL: </w:t>
      </w:r>
      <w:r>
        <w:rPr>
          <w:b/>
        </w:rPr>
        <w:t>`801.70 cents (Trên kháng cự R2 + 1.5x ATR)`</w:t>
      </w:r>
      <w:r>
        <w:t xml:space="preserve"> | TP: </w:t>
      </w:r>
      <w:r>
        <w:rPr>
          <w:rFonts w:ascii="Consolas" w:hAnsi="Consolas"/>
          <w:color w:val="D97706"/>
          <w:sz w:val="19"/>
        </w:rPr>
        <w:t xml:space="preserve"> 725.00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`738.75 - 740.75 cents`</w:t>
      </w:r>
      <w:r>
        <w:t xml:space="preserve"> | SL: </w:t>
      </w:r>
      <w:r>
        <w:rPr>
          <w:b/>
        </w:rPr>
        <w:t>`658.29 cents`</w:t>
      </w:r>
      <w:r>
        <w:t xml:space="preserve"> | TP: </w:t>
      </w:r>
      <w:r>
        <w:rPr>
          <w:b/>
        </w:rPr>
        <w:t>`763.50 cents (Đón sóng hồi trung hạn ~14.5 giá)`</w:t>
      </w:r>
      <w:r>
        <w:t>.</w:t>
      </w:r>
    </w:p>
    <w:p>
      <w:pPr>
        <w:pStyle w:val="ListBullet"/>
        <w:spacing w:before="0" w:after="60"/>
      </w:pPr>
      <w:r>
        <w:t>*</w:t>
      </w:r>
      <w:r>
        <w:rPr>
          <w:b/>
          <w:color w:val="B91C1C"/>
        </w:rPr>
        <w:t>Short</w:t>
      </w:r>
      <w:r>
        <w:t xml:space="preserve">:* Entry: </w:t>
      </w:r>
      <w:r>
        <w:rPr>
          <w:b/>
        </w:rPr>
        <w:t>`763.50 - 765.50 cents`</w:t>
      </w:r>
      <w:r>
        <w:t xml:space="preserve"> | SL: </w:t>
      </w:r>
      <w:r>
        <w:rPr>
          <w:b/>
        </w:rPr>
        <w:t>`767.71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`627.37 - 645.25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08/09: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09/09: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10/09: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11/09: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